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74C9" w:rsidRPr="00111003" w:rsidRDefault="009974C9" w:rsidP="009974C9">
      <w:pPr>
        <w:pStyle w:val="NormalWeb"/>
        <w:rPr>
          <w:b/>
          <w:color w:val="FF0000"/>
          <w:sz w:val="36"/>
          <w:szCs w:val="36"/>
        </w:rPr>
      </w:pPr>
      <w:r w:rsidRPr="00111003">
        <w:rPr>
          <w:b/>
          <w:color w:val="FF0000"/>
          <w:sz w:val="36"/>
          <w:szCs w:val="36"/>
        </w:rPr>
        <w:t>Prompr ; tóm tắt kiến thức về Big O Notation sao cho dễ nhớ để ôn thi.</w:t>
      </w:r>
    </w:p>
    <w:p w:rsidR="009974C9" w:rsidRPr="00111003" w:rsidRDefault="009974C9" w:rsidP="009974C9">
      <w:pPr>
        <w:pStyle w:val="Heading3"/>
        <w:rPr>
          <w:color w:val="000000" w:themeColor="text1"/>
        </w:rPr>
      </w:pPr>
      <w:r w:rsidRPr="00111003">
        <w:rPr>
          <w:color w:val="000000" w:themeColor="text1"/>
        </w:rPr>
        <w:t xml:space="preserve">Kết quả ai trả về </w:t>
      </w:r>
      <w:r w:rsidRPr="00111003">
        <w:rPr>
          <w:color w:val="000000" w:themeColor="text1"/>
        </w:rPr>
        <w:br/>
      </w:r>
      <w:r w:rsidRPr="00111003">
        <w:rPr>
          <w:color w:val="000000" w:themeColor="text1"/>
        </w:rPr>
        <w:br/>
        <w:t>1. Big O Notation là gì?</w:t>
      </w:r>
    </w:p>
    <w:p w:rsidR="009974C9" w:rsidRPr="00111003" w:rsidRDefault="009974C9" w:rsidP="009974C9">
      <w:pPr>
        <w:pStyle w:val="NormalWeb"/>
        <w:rPr>
          <w:color w:val="000000" w:themeColor="text1"/>
        </w:rPr>
      </w:pPr>
      <w:r w:rsidRPr="00111003">
        <w:rPr>
          <w:rStyle w:val="Strong"/>
          <w:color w:val="000000" w:themeColor="text1"/>
        </w:rPr>
        <w:t>Big O Notation</w:t>
      </w:r>
      <w:r w:rsidRPr="00111003">
        <w:rPr>
          <w:color w:val="000000" w:themeColor="text1"/>
        </w:rPr>
        <w:t xml:space="preserve"> dùng để mô tả </w:t>
      </w:r>
      <w:r w:rsidRPr="00111003">
        <w:rPr>
          <w:rStyle w:val="Strong"/>
          <w:color w:val="000000" w:themeColor="text1"/>
        </w:rPr>
        <w:t>mức độ tăng của thời gian chạy (hoặc bộ nhớ)</w:t>
      </w:r>
      <w:r w:rsidRPr="00111003">
        <w:rPr>
          <w:color w:val="000000" w:themeColor="text1"/>
        </w:rPr>
        <w:t xml:space="preserve"> của thuật toán khi </w:t>
      </w:r>
      <w:r w:rsidRPr="00111003">
        <w:rPr>
          <w:rStyle w:val="Strong"/>
          <w:color w:val="000000" w:themeColor="text1"/>
        </w:rPr>
        <w:t>số lượng dữ liệu đầu vào n tăng lên</w:t>
      </w:r>
      <w:r w:rsidRPr="00111003">
        <w:rPr>
          <w:color w:val="000000" w:themeColor="text1"/>
        </w:rPr>
        <w:t>.</w:t>
      </w:r>
      <w:r w:rsidRPr="00111003">
        <w:rPr>
          <w:color w:val="000000" w:themeColor="text1"/>
        </w:rPr>
        <w:br/>
      </w:r>
      <w:r w:rsidRPr="00111003">
        <w:rPr>
          <w:rFonts w:ascii="Segoe UI Symbol" w:hAnsi="Segoe UI Symbol" w:cs="Segoe UI Symbol"/>
          <w:color w:val="000000" w:themeColor="text1"/>
        </w:rPr>
        <w:t>👉</w:t>
      </w:r>
      <w:r w:rsidRPr="00111003">
        <w:rPr>
          <w:color w:val="000000" w:themeColor="text1"/>
        </w:rPr>
        <w:t xml:space="preserve"> Dùng để </w:t>
      </w:r>
      <w:r w:rsidRPr="00111003">
        <w:rPr>
          <w:rStyle w:val="Strong"/>
          <w:color w:val="000000" w:themeColor="text1"/>
        </w:rPr>
        <w:t>so sánh thuật toán nhanh – chậm</w:t>
      </w:r>
      <w:r w:rsidRPr="00111003">
        <w:rPr>
          <w:color w:val="000000" w:themeColor="text1"/>
        </w:rPr>
        <w:t xml:space="preserve">, </w:t>
      </w:r>
      <w:r w:rsidRPr="00111003">
        <w:rPr>
          <w:rStyle w:val="Strong"/>
          <w:color w:val="000000" w:themeColor="text1"/>
        </w:rPr>
        <w:t>tối ưu – không tối ưu</w:t>
      </w:r>
      <w:r w:rsidRPr="00111003">
        <w:rPr>
          <w:color w:val="000000" w:themeColor="text1"/>
        </w:rPr>
        <w:t xml:space="preserve"> (không phụ thuộc máy mạnh hay yếu).</w:t>
      </w:r>
    </w:p>
    <w:p w:rsidR="009974C9" w:rsidRPr="00111003" w:rsidRDefault="009974C9" w:rsidP="009974C9">
      <w:pPr>
        <w:rPr>
          <w:color w:val="000000" w:themeColor="text1"/>
        </w:rPr>
      </w:pPr>
    </w:p>
    <w:p w:rsidR="009974C9" w:rsidRPr="00111003" w:rsidRDefault="009974C9" w:rsidP="009974C9">
      <w:pPr>
        <w:pStyle w:val="Heading3"/>
        <w:rPr>
          <w:color w:val="000000" w:themeColor="text1"/>
        </w:rPr>
      </w:pPr>
      <w:r w:rsidRPr="00111003">
        <w:rPr>
          <w:rFonts w:ascii="Segoe UI Symbol" w:hAnsi="Segoe UI Symbol" w:cs="Segoe UI Symbol"/>
          <w:color w:val="000000" w:themeColor="text1"/>
        </w:rPr>
        <w:t>🔹</w:t>
      </w:r>
      <w:r w:rsidRPr="00111003">
        <w:rPr>
          <w:color w:val="000000" w:themeColor="text1"/>
        </w:rPr>
        <w:t xml:space="preserve"> 2. Các độ phức tạp phổ biến (rất hay ra thi)</w:t>
      </w:r>
    </w:p>
    <w:p w:rsidR="009974C9" w:rsidRPr="00111003" w:rsidRDefault="009974C9" w:rsidP="009974C9">
      <w:pPr>
        <w:pStyle w:val="Heading4"/>
        <w:rPr>
          <w:color w:val="000000" w:themeColor="text1"/>
        </w:rPr>
      </w:pPr>
      <w:r w:rsidRPr="00111003">
        <w:rPr>
          <w:rStyle w:val="Strong"/>
          <w:b/>
          <w:bCs/>
          <w:color w:val="000000" w:themeColor="text1"/>
        </w:rPr>
        <w:t>O(1) – Hằng số</w:t>
      </w:r>
    </w:p>
    <w:p w:rsidR="009974C9" w:rsidRPr="00111003" w:rsidRDefault="009974C9" w:rsidP="007433E4">
      <w:pPr>
        <w:pStyle w:val="NormalWeb"/>
        <w:numPr>
          <w:ilvl w:val="0"/>
          <w:numId w:val="7"/>
        </w:numPr>
        <w:rPr>
          <w:color w:val="000000" w:themeColor="text1"/>
        </w:rPr>
      </w:pPr>
      <w:r w:rsidRPr="00111003">
        <w:rPr>
          <w:color w:val="000000" w:themeColor="text1"/>
        </w:rPr>
        <w:t xml:space="preserve">Thời gian </w:t>
      </w:r>
      <w:r w:rsidRPr="00111003">
        <w:rPr>
          <w:rStyle w:val="Strong"/>
          <w:color w:val="000000" w:themeColor="text1"/>
        </w:rPr>
        <w:t>không đổi</w:t>
      </w:r>
      <w:r w:rsidRPr="00111003">
        <w:rPr>
          <w:color w:val="000000" w:themeColor="text1"/>
        </w:rPr>
        <w:t>, dù n lớn hay nhỏ</w:t>
      </w:r>
    </w:p>
    <w:p w:rsidR="009974C9" w:rsidRPr="00111003" w:rsidRDefault="009974C9" w:rsidP="007433E4">
      <w:pPr>
        <w:pStyle w:val="NormalWeb"/>
        <w:numPr>
          <w:ilvl w:val="0"/>
          <w:numId w:val="7"/>
        </w:numPr>
        <w:rPr>
          <w:color w:val="000000" w:themeColor="text1"/>
        </w:rPr>
      </w:pPr>
      <w:r w:rsidRPr="00111003">
        <w:rPr>
          <w:color w:val="000000" w:themeColor="text1"/>
        </w:rPr>
        <w:t xml:space="preserve">Ví dụ: </w:t>
      </w:r>
      <w:r w:rsidRPr="00111003">
        <w:rPr>
          <w:rStyle w:val="HTMLCode"/>
          <w:rFonts w:eastAsiaTheme="majorEastAsia"/>
          <w:color w:val="000000" w:themeColor="text1"/>
        </w:rPr>
        <w:t>a[5]</w:t>
      </w:r>
    </w:p>
    <w:p w:rsidR="009974C9" w:rsidRPr="00111003" w:rsidRDefault="009974C9" w:rsidP="007433E4">
      <w:pPr>
        <w:pStyle w:val="NormalWeb"/>
        <w:numPr>
          <w:ilvl w:val="0"/>
          <w:numId w:val="7"/>
        </w:numPr>
        <w:rPr>
          <w:color w:val="000000" w:themeColor="text1"/>
        </w:rPr>
      </w:pPr>
      <w:r w:rsidRPr="00111003">
        <w:rPr>
          <w:color w:val="000000" w:themeColor="text1"/>
        </w:rPr>
        <w:t>Đời sống: bấm số gọi điện → luôn nhanh</w:t>
      </w:r>
    </w:p>
    <w:p w:rsidR="009974C9" w:rsidRPr="00111003" w:rsidRDefault="009974C9" w:rsidP="009974C9">
      <w:pPr>
        <w:rPr>
          <w:color w:val="000000" w:themeColor="text1"/>
        </w:rPr>
      </w:pPr>
    </w:p>
    <w:p w:rsidR="009974C9" w:rsidRPr="00111003" w:rsidRDefault="009974C9" w:rsidP="009974C9">
      <w:pPr>
        <w:pStyle w:val="Heading4"/>
        <w:rPr>
          <w:color w:val="000000" w:themeColor="text1"/>
        </w:rPr>
      </w:pPr>
      <w:r w:rsidRPr="00111003">
        <w:rPr>
          <w:rStyle w:val="Strong"/>
          <w:b/>
          <w:bCs/>
          <w:color w:val="000000" w:themeColor="text1"/>
        </w:rPr>
        <w:t>O(log n) – Logarit</w:t>
      </w:r>
    </w:p>
    <w:p w:rsidR="009974C9" w:rsidRPr="00111003" w:rsidRDefault="009974C9" w:rsidP="007433E4">
      <w:pPr>
        <w:pStyle w:val="NormalWeb"/>
        <w:numPr>
          <w:ilvl w:val="0"/>
          <w:numId w:val="8"/>
        </w:numPr>
        <w:rPr>
          <w:color w:val="000000" w:themeColor="text1"/>
        </w:rPr>
      </w:pPr>
      <w:r w:rsidRPr="00111003">
        <w:rPr>
          <w:color w:val="000000" w:themeColor="text1"/>
        </w:rPr>
        <w:t xml:space="preserve">Mỗi bước </w:t>
      </w:r>
      <w:r w:rsidRPr="00111003">
        <w:rPr>
          <w:rStyle w:val="Strong"/>
          <w:color w:val="000000" w:themeColor="text1"/>
        </w:rPr>
        <w:t>giảm một nửa dữ liệu</w:t>
      </w:r>
    </w:p>
    <w:p w:rsidR="009974C9" w:rsidRPr="00111003" w:rsidRDefault="009974C9" w:rsidP="007433E4">
      <w:pPr>
        <w:pStyle w:val="NormalWeb"/>
        <w:numPr>
          <w:ilvl w:val="0"/>
          <w:numId w:val="8"/>
        </w:numPr>
        <w:rPr>
          <w:color w:val="000000" w:themeColor="text1"/>
        </w:rPr>
      </w:pPr>
      <w:r w:rsidRPr="00111003">
        <w:rPr>
          <w:color w:val="000000" w:themeColor="text1"/>
        </w:rPr>
        <w:t xml:space="preserve">Ví dụ: </w:t>
      </w:r>
      <w:r w:rsidRPr="00111003">
        <w:rPr>
          <w:rStyle w:val="Strong"/>
          <w:color w:val="000000" w:themeColor="text1"/>
        </w:rPr>
        <w:t>Binary Search</w:t>
      </w:r>
    </w:p>
    <w:p w:rsidR="009974C9" w:rsidRPr="00111003" w:rsidRDefault="009974C9" w:rsidP="007433E4">
      <w:pPr>
        <w:pStyle w:val="NormalWeb"/>
        <w:numPr>
          <w:ilvl w:val="0"/>
          <w:numId w:val="8"/>
        </w:numPr>
        <w:rPr>
          <w:color w:val="000000" w:themeColor="text1"/>
        </w:rPr>
      </w:pPr>
      <w:r w:rsidRPr="00111003">
        <w:rPr>
          <w:color w:val="000000" w:themeColor="text1"/>
        </w:rPr>
        <w:t>Đời sống: tra từ điển (mở giữa cuốn)</w:t>
      </w:r>
    </w:p>
    <w:p w:rsidR="009974C9" w:rsidRPr="00111003" w:rsidRDefault="009974C9" w:rsidP="009974C9">
      <w:pPr>
        <w:rPr>
          <w:color w:val="000000" w:themeColor="text1"/>
        </w:rPr>
      </w:pPr>
    </w:p>
    <w:p w:rsidR="009974C9" w:rsidRPr="00111003" w:rsidRDefault="009974C9" w:rsidP="009974C9">
      <w:pPr>
        <w:pStyle w:val="Heading4"/>
        <w:rPr>
          <w:color w:val="000000" w:themeColor="text1"/>
        </w:rPr>
      </w:pPr>
      <w:r w:rsidRPr="00111003">
        <w:rPr>
          <w:rStyle w:val="Strong"/>
          <w:b/>
          <w:bCs/>
          <w:color w:val="000000" w:themeColor="text1"/>
        </w:rPr>
        <w:t>O(n) – Tuyến tính</w:t>
      </w:r>
    </w:p>
    <w:p w:rsidR="009974C9" w:rsidRPr="00111003" w:rsidRDefault="009974C9" w:rsidP="007433E4">
      <w:pPr>
        <w:pStyle w:val="NormalWeb"/>
        <w:numPr>
          <w:ilvl w:val="0"/>
          <w:numId w:val="9"/>
        </w:numPr>
        <w:rPr>
          <w:color w:val="000000" w:themeColor="text1"/>
        </w:rPr>
      </w:pPr>
      <w:r w:rsidRPr="00111003">
        <w:rPr>
          <w:color w:val="000000" w:themeColor="text1"/>
        </w:rPr>
        <w:t xml:space="preserve">Duyệt </w:t>
      </w:r>
      <w:r w:rsidRPr="00111003">
        <w:rPr>
          <w:rStyle w:val="Strong"/>
          <w:color w:val="000000" w:themeColor="text1"/>
        </w:rPr>
        <w:t>từng phần tử</w:t>
      </w:r>
    </w:p>
    <w:p w:rsidR="009974C9" w:rsidRPr="00111003" w:rsidRDefault="009974C9" w:rsidP="007433E4">
      <w:pPr>
        <w:pStyle w:val="NormalWeb"/>
        <w:numPr>
          <w:ilvl w:val="0"/>
          <w:numId w:val="9"/>
        </w:numPr>
        <w:rPr>
          <w:color w:val="000000" w:themeColor="text1"/>
        </w:rPr>
      </w:pPr>
      <w:r w:rsidRPr="00111003">
        <w:rPr>
          <w:color w:val="000000" w:themeColor="text1"/>
        </w:rPr>
        <w:t xml:space="preserve">Ví dụ: vòng </w:t>
      </w:r>
      <w:r w:rsidRPr="00111003">
        <w:rPr>
          <w:rStyle w:val="HTMLCode"/>
          <w:rFonts w:eastAsiaTheme="majorEastAsia"/>
          <w:color w:val="000000" w:themeColor="text1"/>
        </w:rPr>
        <w:t>for</w:t>
      </w:r>
      <w:r w:rsidRPr="00111003">
        <w:rPr>
          <w:color w:val="000000" w:themeColor="text1"/>
        </w:rPr>
        <w:t xml:space="preserve"> từ 0 → n</w:t>
      </w:r>
    </w:p>
    <w:p w:rsidR="009974C9" w:rsidRPr="00111003" w:rsidRDefault="009974C9" w:rsidP="007433E4">
      <w:pPr>
        <w:pStyle w:val="NormalWeb"/>
        <w:numPr>
          <w:ilvl w:val="0"/>
          <w:numId w:val="9"/>
        </w:numPr>
        <w:rPr>
          <w:color w:val="000000" w:themeColor="text1"/>
        </w:rPr>
      </w:pPr>
      <w:r w:rsidRPr="00111003">
        <w:rPr>
          <w:color w:val="000000" w:themeColor="text1"/>
        </w:rPr>
        <w:t>Đời sống: điểm danh cả lớp</w:t>
      </w:r>
    </w:p>
    <w:p w:rsidR="009974C9" w:rsidRPr="00111003" w:rsidRDefault="009974C9" w:rsidP="009974C9">
      <w:pPr>
        <w:rPr>
          <w:color w:val="000000" w:themeColor="text1"/>
        </w:rPr>
      </w:pPr>
    </w:p>
    <w:p w:rsidR="009974C9" w:rsidRPr="00111003" w:rsidRDefault="009974C9" w:rsidP="009974C9">
      <w:pPr>
        <w:pStyle w:val="Heading4"/>
        <w:rPr>
          <w:color w:val="000000" w:themeColor="text1"/>
        </w:rPr>
      </w:pPr>
      <w:r w:rsidRPr="00111003">
        <w:rPr>
          <w:rStyle w:val="Strong"/>
          <w:b/>
          <w:bCs/>
          <w:color w:val="000000" w:themeColor="text1"/>
        </w:rPr>
        <w:t>O(n log n) – Hiệu quả</w:t>
      </w:r>
    </w:p>
    <w:p w:rsidR="009974C9" w:rsidRPr="00111003" w:rsidRDefault="009974C9" w:rsidP="007433E4">
      <w:pPr>
        <w:pStyle w:val="NormalWeb"/>
        <w:numPr>
          <w:ilvl w:val="0"/>
          <w:numId w:val="10"/>
        </w:numPr>
        <w:rPr>
          <w:color w:val="000000" w:themeColor="text1"/>
        </w:rPr>
      </w:pPr>
      <w:r w:rsidRPr="00111003">
        <w:rPr>
          <w:color w:val="000000" w:themeColor="text1"/>
        </w:rPr>
        <w:t xml:space="preserve">Kết hợp </w:t>
      </w:r>
      <w:r w:rsidRPr="00111003">
        <w:rPr>
          <w:rStyle w:val="Strong"/>
          <w:color w:val="000000" w:themeColor="text1"/>
        </w:rPr>
        <w:t>chia nhỏ + xử lý</w:t>
      </w:r>
    </w:p>
    <w:p w:rsidR="009974C9" w:rsidRPr="00111003" w:rsidRDefault="009974C9" w:rsidP="007433E4">
      <w:pPr>
        <w:pStyle w:val="NormalWeb"/>
        <w:numPr>
          <w:ilvl w:val="0"/>
          <w:numId w:val="10"/>
        </w:numPr>
        <w:rPr>
          <w:color w:val="000000" w:themeColor="text1"/>
        </w:rPr>
      </w:pPr>
      <w:r w:rsidRPr="00111003">
        <w:rPr>
          <w:color w:val="000000" w:themeColor="text1"/>
        </w:rPr>
        <w:t xml:space="preserve">Ví dụ: </w:t>
      </w:r>
      <w:r w:rsidRPr="00111003">
        <w:rPr>
          <w:rStyle w:val="Strong"/>
          <w:color w:val="000000" w:themeColor="text1"/>
        </w:rPr>
        <w:t>Merge Sort, Quick Sort (TB)</w:t>
      </w:r>
    </w:p>
    <w:p w:rsidR="009974C9" w:rsidRPr="00111003" w:rsidRDefault="009974C9" w:rsidP="007433E4">
      <w:pPr>
        <w:pStyle w:val="NormalWeb"/>
        <w:numPr>
          <w:ilvl w:val="0"/>
          <w:numId w:val="10"/>
        </w:numPr>
        <w:rPr>
          <w:color w:val="000000" w:themeColor="text1"/>
        </w:rPr>
      </w:pPr>
      <w:r w:rsidRPr="00111003">
        <w:rPr>
          <w:color w:val="000000" w:themeColor="text1"/>
        </w:rPr>
        <w:t>Đời sống: chia nhóm → xử lý → ghép lại</w:t>
      </w:r>
    </w:p>
    <w:p w:rsidR="009974C9" w:rsidRPr="00111003" w:rsidRDefault="009974C9" w:rsidP="009974C9">
      <w:pPr>
        <w:rPr>
          <w:color w:val="000000" w:themeColor="text1"/>
        </w:rPr>
      </w:pPr>
    </w:p>
    <w:p w:rsidR="009974C9" w:rsidRPr="00111003" w:rsidRDefault="009974C9" w:rsidP="009974C9">
      <w:pPr>
        <w:pStyle w:val="Heading4"/>
        <w:rPr>
          <w:color w:val="000000" w:themeColor="text1"/>
        </w:rPr>
      </w:pPr>
      <w:r w:rsidRPr="00111003">
        <w:rPr>
          <w:rStyle w:val="Strong"/>
          <w:b/>
          <w:bCs/>
          <w:color w:val="000000" w:themeColor="text1"/>
        </w:rPr>
        <w:t>O(n²) – Chậm khi n lớn</w:t>
      </w:r>
    </w:p>
    <w:p w:rsidR="009974C9" w:rsidRPr="00111003" w:rsidRDefault="009974C9" w:rsidP="007433E4">
      <w:pPr>
        <w:pStyle w:val="NormalWeb"/>
        <w:numPr>
          <w:ilvl w:val="0"/>
          <w:numId w:val="11"/>
        </w:numPr>
        <w:rPr>
          <w:color w:val="000000" w:themeColor="text1"/>
        </w:rPr>
      </w:pPr>
      <w:r w:rsidRPr="00111003">
        <w:rPr>
          <w:rStyle w:val="Strong"/>
          <w:color w:val="000000" w:themeColor="text1"/>
        </w:rPr>
        <w:t>2 vòng lặp lồng nhau</w:t>
      </w:r>
    </w:p>
    <w:p w:rsidR="009974C9" w:rsidRPr="00111003" w:rsidRDefault="009974C9" w:rsidP="007433E4">
      <w:pPr>
        <w:pStyle w:val="NormalWeb"/>
        <w:numPr>
          <w:ilvl w:val="0"/>
          <w:numId w:val="11"/>
        </w:numPr>
        <w:rPr>
          <w:color w:val="000000" w:themeColor="text1"/>
        </w:rPr>
      </w:pPr>
      <w:r w:rsidRPr="00111003">
        <w:rPr>
          <w:color w:val="000000" w:themeColor="text1"/>
        </w:rPr>
        <w:t>Ví dụ: Bubble Sort, Selection Sort</w:t>
      </w:r>
    </w:p>
    <w:p w:rsidR="009974C9" w:rsidRPr="00111003" w:rsidRDefault="009974C9" w:rsidP="007433E4">
      <w:pPr>
        <w:pStyle w:val="NormalWeb"/>
        <w:numPr>
          <w:ilvl w:val="0"/>
          <w:numId w:val="11"/>
        </w:numPr>
        <w:rPr>
          <w:color w:val="000000" w:themeColor="text1"/>
        </w:rPr>
      </w:pPr>
      <w:r w:rsidRPr="00111003">
        <w:rPr>
          <w:color w:val="000000" w:themeColor="text1"/>
        </w:rPr>
        <w:t>Đời sống: so sánh từng người với tất cả người khác</w:t>
      </w:r>
    </w:p>
    <w:p w:rsidR="00111003" w:rsidRPr="00111003" w:rsidRDefault="00111003" w:rsidP="00111003">
      <w:pPr>
        <w:pStyle w:val="Heading2"/>
        <w:rPr>
          <w:color w:val="000000" w:themeColor="text1"/>
        </w:rPr>
      </w:pPr>
      <w:r w:rsidRPr="00111003">
        <w:rPr>
          <w:color w:val="000000" w:themeColor="text1"/>
        </w:rPr>
        <w:t xml:space="preserve"> Prompt</w:t>
      </w:r>
      <w:r>
        <w:rPr>
          <w:color w:val="000000" w:themeColor="text1"/>
        </w:rPr>
        <w:t>:</w:t>
      </w:r>
    </w:p>
    <w:p w:rsidR="00111003" w:rsidRPr="00111003" w:rsidRDefault="00111003" w:rsidP="00111003">
      <w:pPr>
        <w:pStyle w:val="Heading2"/>
        <w:rPr>
          <w:color w:val="000000" w:themeColor="text1"/>
        </w:rPr>
      </w:pPr>
      <w:r>
        <w:rPr>
          <w:color w:val="000000" w:themeColor="text1"/>
        </w:rPr>
        <w:t>P</w:t>
      </w:r>
      <w:r w:rsidRPr="00111003">
        <w:rPr>
          <w:color w:val="000000" w:themeColor="text1"/>
        </w:rPr>
        <w:t>rompt 1 – Câu hỏi khởi đầu (tổng quát)</w:t>
      </w:r>
    </w:p>
    <w:p w:rsidR="00111003" w:rsidRDefault="00111003" w:rsidP="00111003">
      <w:pPr>
        <w:pStyle w:val="NormalWeb"/>
        <w:rPr>
          <w:b/>
          <w:bCs/>
          <w:color w:val="FF0000"/>
          <w:sz w:val="36"/>
          <w:szCs w:val="36"/>
        </w:rPr>
      </w:pPr>
      <w:r w:rsidRPr="00111003">
        <w:rPr>
          <w:rStyle w:val="Strong"/>
          <w:color w:val="FF0000"/>
          <w:sz w:val="36"/>
          <w:szCs w:val="36"/>
        </w:rPr>
        <w:t>Prompt:</w:t>
      </w:r>
      <w:r w:rsidRPr="00111003">
        <w:rPr>
          <w:b/>
          <w:bCs/>
          <w:color w:val="FF0000"/>
          <w:sz w:val="36"/>
          <w:szCs w:val="36"/>
        </w:rPr>
        <w:t xml:space="preserve"> Iterative Prompting</w:t>
      </w:r>
    </w:p>
    <w:p w:rsidR="00696E7C" w:rsidRDefault="00111003" w:rsidP="00111003">
      <w:pPr>
        <w:pStyle w:val="NormalWeb"/>
        <w:rPr>
          <w:color w:val="FF0000"/>
          <w:sz w:val="36"/>
          <w:szCs w:val="36"/>
        </w:rPr>
      </w:pPr>
      <w:r w:rsidRPr="00111003">
        <w:rPr>
          <w:color w:val="000000" w:themeColor="text1"/>
        </w:rPr>
        <w:t xml:space="preserve">Kết quả ai trả về </w:t>
      </w:r>
      <w:r w:rsidRPr="00111003">
        <w:rPr>
          <w:color w:val="000000" w:themeColor="text1"/>
        </w:rPr>
        <w:br/>
      </w:r>
    </w:p>
    <w:p w:rsidR="00111003" w:rsidRPr="00111003" w:rsidRDefault="00111003" w:rsidP="00111003">
      <w:pPr>
        <w:pStyle w:val="NormalWeb"/>
        <w:rPr>
          <w:color w:val="FF0000"/>
          <w:sz w:val="36"/>
          <w:szCs w:val="36"/>
        </w:rPr>
      </w:pPr>
      <w:r w:rsidRPr="00111003">
        <w:rPr>
          <w:rStyle w:val="Emphasis"/>
          <w:color w:val="000000" w:themeColor="text1"/>
        </w:rPr>
        <w:t>Hãy liệt kê các độ phức tạp thời gian phổ biến trong thuật toán và mô tả ngắn gọn từng loại.</w:t>
      </w:r>
    </w:p>
    <w:p w:rsidR="00111003" w:rsidRPr="00111003" w:rsidRDefault="00111003" w:rsidP="00111003">
      <w:pPr>
        <w:pStyle w:val="NormalWeb"/>
        <w:rPr>
          <w:color w:val="000000" w:themeColor="text1"/>
        </w:rPr>
      </w:pPr>
      <w:r w:rsidRPr="00111003">
        <w:rPr>
          <w:color w:val="000000" w:themeColor="text1"/>
        </w:rPr>
        <w:t xml:space="preserve"> </w:t>
      </w:r>
      <w:r w:rsidRPr="00111003">
        <w:rPr>
          <w:rStyle w:val="Strong"/>
          <w:color w:val="000000" w:themeColor="text1"/>
        </w:rPr>
        <w:t>Kết quả AI:</w:t>
      </w:r>
    </w:p>
    <w:p w:rsidR="00111003" w:rsidRPr="00111003" w:rsidRDefault="00111003" w:rsidP="007433E4">
      <w:pPr>
        <w:pStyle w:val="NormalWeb"/>
        <w:numPr>
          <w:ilvl w:val="0"/>
          <w:numId w:val="12"/>
        </w:numPr>
        <w:rPr>
          <w:color w:val="000000" w:themeColor="text1"/>
        </w:rPr>
      </w:pPr>
      <w:r w:rsidRPr="00111003">
        <w:rPr>
          <w:color w:val="000000" w:themeColor="text1"/>
        </w:rPr>
        <w:t>O(1), O(log n), O(n), O(n log n), O(n²)</w:t>
      </w:r>
    </w:p>
    <w:p w:rsidR="00111003" w:rsidRPr="00111003" w:rsidRDefault="00111003" w:rsidP="007433E4">
      <w:pPr>
        <w:pStyle w:val="NormalWeb"/>
        <w:numPr>
          <w:ilvl w:val="0"/>
          <w:numId w:val="12"/>
        </w:numPr>
        <w:rPr>
          <w:color w:val="000000" w:themeColor="text1"/>
        </w:rPr>
      </w:pPr>
      <w:r w:rsidRPr="00111003">
        <w:rPr>
          <w:color w:val="000000" w:themeColor="text1"/>
        </w:rPr>
        <w:t xml:space="preserve">Mô tả ngắn nhưng </w:t>
      </w:r>
      <w:r w:rsidRPr="00111003">
        <w:rPr>
          <w:rStyle w:val="Strong"/>
          <w:color w:val="000000" w:themeColor="text1"/>
        </w:rPr>
        <w:t>chưa có ví dụ cụ thể</w:t>
      </w:r>
    </w:p>
    <w:p w:rsidR="00111003" w:rsidRPr="00111003" w:rsidRDefault="00111003" w:rsidP="00111003">
      <w:pPr>
        <w:rPr>
          <w:color w:val="000000" w:themeColor="text1"/>
        </w:rPr>
      </w:pPr>
    </w:p>
    <w:p w:rsidR="00111003" w:rsidRPr="00111003" w:rsidRDefault="00111003" w:rsidP="00111003">
      <w:pPr>
        <w:pStyle w:val="Heading2"/>
        <w:rPr>
          <w:color w:val="000000" w:themeColor="text1"/>
        </w:rPr>
      </w:pPr>
      <w:r w:rsidRPr="00111003">
        <w:rPr>
          <w:rFonts w:ascii="Segoe UI Symbol" w:hAnsi="Segoe UI Symbol" w:cs="Segoe UI Symbol"/>
          <w:color w:val="000000" w:themeColor="text1"/>
        </w:rPr>
        <w:t>🔹</w:t>
      </w:r>
      <w:r w:rsidRPr="00111003">
        <w:rPr>
          <w:color w:val="000000" w:themeColor="text1"/>
        </w:rPr>
        <w:t xml:space="preserve"> Prompt 2 – Hỏi lại để bổ sung ví dụ đời thường</w:t>
      </w:r>
    </w:p>
    <w:p w:rsidR="00111003" w:rsidRPr="00111003" w:rsidRDefault="00111003" w:rsidP="00111003">
      <w:pPr>
        <w:pStyle w:val="NormalWeb"/>
        <w:rPr>
          <w:color w:val="000000" w:themeColor="text1"/>
        </w:rPr>
      </w:pPr>
      <w:r w:rsidRPr="00111003">
        <w:rPr>
          <w:rStyle w:val="Strong"/>
          <w:color w:val="000000" w:themeColor="text1"/>
        </w:rPr>
        <w:t>Prompt:</w:t>
      </w:r>
    </w:p>
    <w:p w:rsidR="00111003" w:rsidRPr="00111003" w:rsidRDefault="00111003" w:rsidP="00111003">
      <w:pPr>
        <w:pStyle w:val="NormalWeb"/>
        <w:rPr>
          <w:color w:val="000000" w:themeColor="text1"/>
        </w:rPr>
      </w:pPr>
      <w:r w:rsidRPr="00111003">
        <w:rPr>
          <w:rStyle w:val="Emphasis"/>
          <w:color w:val="000000" w:themeColor="text1"/>
        </w:rPr>
        <w:t>Hãy đưa ví dụ đời sống thực tế tương ứng với mỗi độ phức tạp trên để dễ hình dung.</w:t>
      </w:r>
    </w:p>
    <w:p w:rsidR="00111003" w:rsidRPr="00111003" w:rsidRDefault="00111003" w:rsidP="00111003">
      <w:pPr>
        <w:pStyle w:val="NormalWeb"/>
        <w:rPr>
          <w:color w:val="000000" w:themeColor="text1"/>
        </w:rPr>
      </w:pPr>
      <w:r w:rsidRPr="00111003">
        <w:rPr>
          <w:color w:val="000000" w:themeColor="text1"/>
        </w:rPr>
        <w:t xml:space="preserve"> </w:t>
      </w:r>
      <w:r w:rsidRPr="00111003">
        <w:rPr>
          <w:rStyle w:val="Strong"/>
          <w:color w:val="000000" w:themeColor="text1"/>
        </w:rPr>
        <w:t>Kết quả AI (ví dụ):</w:t>
      </w:r>
    </w:p>
    <w:p w:rsidR="00111003" w:rsidRPr="00111003" w:rsidRDefault="00111003" w:rsidP="007433E4">
      <w:pPr>
        <w:pStyle w:val="NormalWeb"/>
        <w:numPr>
          <w:ilvl w:val="0"/>
          <w:numId w:val="13"/>
        </w:numPr>
        <w:rPr>
          <w:color w:val="000000" w:themeColor="text1"/>
        </w:rPr>
      </w:pPr>
      <w:r w:rsidRPr="00111003">
        <w:rPr>
          <w:rStyle w:val="Strong"/>
          <w:color w:val="000000" w:themeColor="text1"/>
        </w:rPr>
        <w:t>O(1):</w:t>
      </w:r>
      <w:r w:rsidRPr="00111003">
        <w:rPr>
          <w:color w:val="000000" w:themeColor="text1"/>
        </w:rPr>
        <w:t xml:space="preserve"> Xem số điện thoại đã lưu → luôn mất 1 bước</w:t>
      </w:r>
    </w:p>
    <w:p w:rsidR="00111003" w:rsidRPr="00111003" w:rsidRDefault="00111003" w:rsidP="007433E4">
      <w:pPr>
        <w:pStyle w:val="NormalWeb"/>
        <w:numPr>
          <w:ilvl w:val="0"/>
          <w:numId w:val="13"/>
        </w:numPr>
        <w:rPr>
          <w:color w:val="000000" w:themeColor="text1"/>
        </w:rPr>
      </w:pPr>
      <w:r w:rsidRPr="00111003">
        <w:rPr>
          <w:rStyle w:val="Strong"/>
          <w:color w:val="000000" w:themeColor="text1"/>
        </w:rPr>
        <w:t>O(log n):</w:t>
      </w:r>
      <w:r w:rsidRPr="00111003">
        <w:rPr>
          <w:color w:val="000000" w:themeColor="text1"/>
        </w:rPr>
        <w:t xml:space="preserve"> Đoán số bằng tìm kiếm nhị phân</w:t>
      </w:r>
    </w:p>
    <w:p w:rsidR="00111003" w:rsidRPr="00111003" w:rsidRDefault="00111003" w:rsidP="007433E4">
      <w:pPr>
        <w:pStyle w:val="NormalWeb"/>
        <w:numPr>
          <w:ilvl w:val="0"/>
          <w:numId w:val="13"/>
        </w:numPr>
        <w:rPr>
          <w:color w:val="000000" w:themeColor="text1"/>
        </w:rPr>
      </w:pPr>
      <w:r w:rsidRPr="00111003">
        <w:rPr>
          <w:rStyle w:val="Strong"/>
          <w:color w:val="000000" w:themeColor="text1"/>
        </w:rPr>
        <w:t>O(n):</w:t>
      </w:r>
      <w:r w:rsidRPr="00111003">
        <w:rPr>
          <w:color w:val="000000" w:themeColor="text1"/>
        </w:rPr>
        <w:t xml:space="preserve"> Điểm danh từng sinh viên</w:t>
      </w:r>
    </w:p>
    <w:p w:rsidR="00111003" w:rsidRPr="00111003" w:rsidRDefault="00111003" w:rsidP="007433E4">
      <w:pPr>
        <w:pStyle w:val="NormalWeb"/>
        <w:numPr>
          <w:ilvl w:val="0"/>
          <w:numId w:val="13"/>
        </w:numPr>
        <w:rPr>
          <w:color w:val="000000" w:themeColor="text1"/>
        </w:rPr>
      </w:pPr>
      <w:r w:rsidRPr="00111003">
        <w:rPr>
          <w:rStyle w:val="Strong"/>
          <w:color w:val="000000" w:themeColor="text1"/>
        </w:rPr>
        <w:t>O(n log n):</w:t>
      </w:r>
      <w:r w:rsidRPr="00111003">
        <w:rPr>
          <w:color w:val="000000" w:themeColor="text1"/>
        </w:rPr>
        <w:t xml:space="preserve"> Sắp xếp danh sách lớp</w:t>
      </w:r>
    </w:p>
    <w:p w:rsidR="00111003" w:rsidRPr="00111003" w:rsidRDefault="00111003" w:rsidP="007433E4">
      <w:pPr>
        <w:pStyle w:val="NormalWeb"/>
        <w:numPr>
          <w:ilvl w:val="0"/>
          <w:numId w:val="13"/>
        </w:numPr>
        <w:rPr>
          <w:color w:val="000000" w:themeColor="text1"/>
        </w:rPr>
      </w:pPr>
      <w:r w:rsidRPr="00111003">
        <w:rPr>
          <w:rStyle w:val="Strong"/>
          <w:color w:val="000000" w:themeColor="text1"/>
        </w:rPr>
        <w:t>O(n²):</w:t>
      </w:r>
      <w:r w:rsidRPr="00111003">
        <w:rPr>
          <w:color w:val="000000" w:themeColor="text1"/>
        </w:rPr>
        <w:t xml:space="preserve"> So sánh điểm từng sinh viên với tất cả sinh viên khác</w:t>
      </w:r>
    </w:p>
    <w:p w:rsidR="00111003" w:rsidRPr="00111003" w:rsidRDefault="00111003" w:rsidP="00111003">
      <w:pPr>
        <w:rPr>
          <w:color w:val="000000" w:themeColor="text1"/>
        </w:rPr>
      </w:pPr>
    </w:p>
    <w:p w:rsidR="00111003" w:rsidRPr="00111003" w:rsidRDefault="00111003" w:rsidP="00111003">
      <w:pPr>
        <w:pStyle w:val="Heading2"/>
        <w:rPr>
          <w:color w:val="000000" w:themeColor="text1"/>
        </w:rPr>
      </w:pPr>
      <w:r w:rsidRPr="00111003">
        <w:rPr>
          <w:color w:val="000000" w:themeColor="text1"/>
        </w:rPr>
        <w:lastRenderedPageBreak/>
        <w:t xml:space="preserve"> Prompt 3 – Hỏi tiếp để có ví dụ thuật toán cụ thể</w:t>
      </w:r>
    </w:p>
    <w:p w:rsidR="00111003" w:rsidRPr="00111003" w:rsidRDefault="00111003" w:rsidP="00111003">
      <w:pPr>
        <w:pStyle w:val="NormalWeb"/>
        <w:rPr>
          <w:color w:val="000000" w:themeColor="text1"/>
        </w:rPr>
      </w:pPr>
      <w:r w:rsidRPr="00111003">
        <w:rPr>
          <w:rStyle w:val="Strong"/>
          <w:color w:val="000000" w:themeColor="text1"/>
        </w:rPr>
        <w:t>Prompt:</w:t>
      </w:r>
    </w:p>
    <w:p w:rsidR="00111003" w:rsidRPr="00111003" w:rsidRDefault="00111003" w:rsidP="00111003">
      <w:pPr>
        <w:pStyle w:val="NormalWeb"/>
        <w:rPr>
          <w:color w:val="000000" w:themeColor="text1"/>
        </w:rPr>
      </w:pPr>
      <w:r w:rsidRPr="00111003">
        <w:rPr>
          <w:rStyle w:val="Emphasis"/>
          <w:color w:val="000000" w:themeColor="text1"/>
        </w:rPr>
        <w:t>Với mỗi độ phức tạp, hãy nêu một thuật toán cụ thể trong lập trình kèm mô tả ngắn.</w:t>
      </w:r>
    </w:p>
    <w:p w:rsidR="00111003" w:rsidRPr="00111003" w:rsidRDefault="00111003" w:rsidP="00111003">
      <w:pPr>
        <w:pStyle w:val="NormalWeb"/>
        <w:rPr>
          <w:color w:val="000000" w:themeColor="text1"/>
        </w:rPr>
      </w:pPr>
      <w:r w:rsidRPr="00111003">
        <w:rPr>
          <w:color w:val="000000" w:themeColor="text1"/>
        </w:rPr>
        <w:t xml:space="preserve"> </w:t>
      </w:r>
      <w:r w:rsidRPr="00111003">
        <w:rPr>
          <w:rStyle w:val="Strong"/>
          <w:color w:val="000000" w:themeColor="text1"/>
        </w:rPr>
        <w:t>Kết quả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1460"/>
        <w:gridCol w:w="1909"/>
      </w:tblGrid>
      <w:tr w:rsidR="00111003" w:rsidRPr="00111003" w:rsidTr="00111003">
        <w:trPr>
          <w:tblHeader/>
          <w:tblCellSpacing w:w="15" w:type="dxa"/>
        </w:trPr>
        <w:tc>
          <w:tcPr>
            <w:tcW w:w="0" w:type="auto"/>
            <w:vAlign w:val="center"/>
            <w:hideMark/>
          </w:tcPr>
          <w:p w:rsidR="00111003" w:rsidRPr="00111003" w:rsidRDefault="00111003">
            <w:pPr>
              <w:jc w:val="center"/>
              <w:rPr>
                <w:b/>
                <w:bCs/>
                <w:color w:val="000000" w:themeColor="text1"/>
              </w:rPr>
            </w:pPr>
            <w:r w:rsidRPr="00111003">
              <w:rPr>
                <w:b/>
                <w:bCs/>
                <w:color w:val="000000" w:themeColor="text1"/>
              </w:rPr>
              <w:t>Big O</w:t>
            </w:r>
          </w:p>
        </w:tc>
        <w:tc>
          <w:tcPr>
            <w:tcW w:w="0" w:type="auto"/>
            <w:vAlign w:val="center"/>
            <w:hideMark/>
          </w:tcPr>
          <w:p w:rsidR="00111003" w:rsidRPr="00111003" w:rsidRDefault="00111003">
            <w:pPr>
              <w:jc w:val="center"/>
              <w:rPr>
                <w:b/>
                <w:bCs/>
                <w:color w:val="000000" w:themeColor="text1"/>
              </w:rPr>
            </w:pPr>
            <w:r w:rsidRPr="00111003">
              <w:rPr>
                <w:b/>
                <w:bCs/>
                <w:color w:val="000000" w:themeColor="text1"/>
              </w:rPr>
              <w:t>Thuật toán</w:t>
            </w:r>
          </w:p>
        </w:tc>
        <w:tc>
          <w:tcPr>
            <w:tcW w:w="0" w:type="auto"/>
            <w:vAlign w:val="center"/>
            <w:hideMark/>
          </w:tcPr>
          <w:p w:rsidR="00111003" w:rsidRPr="00111003" w:rsidRDefault="00111003">
            <w:pPr>
              <w:jc w:val="center"/>
              <w:rPr>
                <w:b/>
                <w:bCs/>
                <w:color w:val="000000" w:themeColor="text1"/>
              </w:rPr>
            </w:pPr>
            <w:r w:rsidRPr="00111003">
              <w:rPr>
                <w:b/>
                <w:bCs/>
                <w:color w:val="000000" w:themeColor="text1"/>
              </w:rPr>
              <w:t>Mô tả</w:t>
            </w:r>
          </w:p>
        </w:tc>
      </w:tr>
      <w:tr w:rsidR="00111003" w:rsidRPr="00111003" w:rsidTr="00111003">
        <w:trPr>
          <w:tblCellSpacing w:w="15" w:type="dxa"/>
        </w:trPr>
        <w:tc>
          <w:tcPr>
            <w:tcW w:w="0" w:type="auto"/>
            <w:vAlign w:val="center"/>
            <w:hideMark/>
          </w:tcPr>
          <w:p w:rsidR="00111003" w:rsidRPr="00111003" w:rsidRDefault="00111003">
            <w:pPr>
              <w:rPr>
                <w:color w:val="000000" w:themeColor="text1"/>
              </w:rPr>
            </w:pPr>
            <w:r w:rsidRPr="00111003">
              <w:rPr>
                <w:color w:val="000000" w:themeColor="text1"/>
              </w:rPr>
              <w:t>O(1)</w:t>
            </w:r>
          </w:p>
        </w:tc>
        <w:tc>
          <w:tcPr>
            <w:tcW w:w="0" w:type="auto"/>
            <w:vAlign w:val="center"/>
            <w:hideMark/>
          </w:tcPr>
          <w:p w:rsidR="00111003" w:rsidRPr="00111003" w:rsidRDefault="00111003">
            <w:pPr>
              <w:rPr>
                <w:color w:val="000000" w:themeColor="text1"/>
              </w:rPr>
            </w:pPr>
            <w:r w:rsidRPr="00111003">
              <w:rPr>
                <w:color w:val="000000" w:themeColor="text1"/>
              </w:rPr>
              <w:t>Truy cập mảng</w:t>
            </w:r>
          </w:p>
        </w:tc>
        <w:tc>
          <w:tcPr>
            <w:tcW w:w="0" w:type="auto"/>
            <w:vAlign w:val="center"/>
            <w:hideMark/>
          </w:tcPr>
          <w:p w:rsidR="00111003" w:rsidRPr="00111003" w:rsidRDefault="00111003">
            <w:pPr>
              <w:rPr>
                <w:color w:val="000000" w:themeColor="text1"/>
              </w:rPr>
            </w:pPr>
            <w:r w:rsidRPr="00111003">
              <w:rPr>
                <w:rStyle w:val="HTMLCode"/>
                <w:rFonts w:eastAsiaTheme="majorEastAsia"/>
                <w:color w:val="000000" w:themeColor="text1"/>
              </w:rPr>
              <w:t>a[5]</w:t>
            </w:r>
          </w:p>
        </w:tc>
      </w:tr>
      <w:tr w:rsidR="00111003" w:rsidRPr="00111003" w:rsidTr="00111003">
        <w:trPr>
          <w:tblCellSpacing w:w="15" w:type="dxa"/>
        </w:trPr>
        <w:tc>
          <w:tcPr>
            <w:tcW w:w="0" w:type="auto"/>
            <w:vAlign w:val="center"/>
            <w:hideMark/>
          </w:tcPr>
          <w:p w:rsidR="00111003" w:rsidRPr="00111003" w:rsidRDefault="00111003">
            <w:pPr>
              <w:rPr>
                <w:color w:val="000000" w:themeColor="text1"/>
              </w:rPr>
            </w:pPr>
            <w:r w:rsidRPr="00111003">
              <w:rPr>
                <w:color w:val="000000" w:themeColor="text1"/>
              </w:rPr>
              <w:t>O(log n)</w:t>
            </w:r>
          </w:p>
        </w:tc>
        <w:tc>
          <w:tcPr>
            <w:tcW w:w="0" w:type="auto"/>
            <w:vAlign w:val="center"/>
            <w:hideMark/>
          </w:tcPr>
          <w:p w:rsidR="00111003" w:rsidRPr="00111003" w:rsidRDefault="00111003">
            <w:pPr>
              <w:rPr>
                <w:color w:val="000000" w:themeColor="text1"/>
              </w:rPr>
            </w:pPr>
            <w:r w:rsidRPr="00111003">
              <w:rPr>
                <w:color w:val="000000" w:themeColor="text1"/>
              </w:rPr>
              <w:t>Binary Search</w:t>
            </w:r>
          </w:p>
        </w:tc>
        <w:tc>
          <w:tcPr>
            <w:tcW w:w="0" w:type="auto"/>
            <w:vAlign w:val="center"/>
            <w:hideMark/>
          </w:tcPr>
          <w:p w:rsidR="00111003" w:rsidRPr="00111003" w:rsidRDefault="00111003">
            <w:pPr>
              <w:rPr>
                <w:color w:val="000000" w:themeColor="text1"/>
              </w:rPr>
            </w:pPr>
            <w:r w:rsidRPr="00111003">
              <w:rPr>
                <w:color w:val="000000" w:themeColor="text1"/>
              </w:rPr>
              <w:t>Chia đôi dữ liệu</w:t>
            </w:r>
          </w:p>
        </w:tc>
      </w:tr>
      <w:tr w:rsidR="00111003" w:rsidRPr="00111003" w:rsidTr="00111003">
        <w:trPr>
          <w:tblCellSpacing w:w="15" w:type="dxa"/>
        </w:trPr>
        <w:tc>
          <w:tcPr>
            <w:tcW w:w="0" w:type="auto"/>
            <w:vAlign w:val="center"/>
            <w:hideMark/>
          </w:tcPr>
          <w:p w:rsidR="00111003" w:rsidRPr="00111003" w:rsidRDefault="00111003">
            <w:pPr>
              <w:rPr>
                <w:color w:val="000000" w:themeColor="text1"/>
              </w:rPr>
            </w:pPr>
            <w:r w:rsidRPr="00111003">
              <w:rPr>
                <w:color w:val="000000" w:themeColor="text1"/>
              </w:rPr>
              <w:t>O(n)</w:t>
            </w:r>
          </w:p>
        </w:tc>
        <w:tc>
          <w:tcPr>
            <w:tcW w:w="0" w:type="auto"/>
            <w:vAlign w:val="center"/>
            <w:hideMark/>
          </w:tcPr>
          <w:p w:rsidR="00111003" w:rsidRPr="00111003" w:rsidRDefault="00111003">
            <w:pPr>
              <w:rPr>
                <w:color w:val="000000" w:themeColor="text1"/>
              </w:rPr>
            </w:pPr>
            <w:r w:rsidRPr="00111003">
              <w:rPr>
                <w:color w:val="000000" w:themeColor="text1"/>
              </w:rPr>
              <w:t>Linear Search</w:t>
            </w:r>
          </w:p>
        </w:tc>
        <w:tc>
          <w:tcPr>
            <w:tcW w:w="0" w:type="auto"/>
            <w:vAlign w:val="center"/>
            <w:hideMark/>
          </w:tcPr>
          <w:p w:rsidR="00111003" w:rsidRPr="00111003" w:rsidRDefault="00111003">
            <w:pPr>
              <w:rPr>
                <w:color w:val="000000" w:themeColor="text1"/>
              </w:rPr>
            </w:pPr>
            <w:r w:rsidRPr="00111003">
              <w:rPr>
                <w:color w:val="000000" w:themeColor="text1"/>
              </w:rPr>
              <w:t>Duyệt từng phần tử</w:t>
            </w:r>
          </w:p>
        </w:tc>
      </w:tr>
      <w:tr w:rsidR="00111003" w:rsidRPr="00111003" w:rsidTr="00111003">
        <w:trPr>
          <w:tblCellSpacing w:w="15" w:type="dxa"/>
        </w:trPr>
        <w:tc>
          <w:tcPr>
            <w:tcW w:w="0" w:type="auto"/>
            <w:vAlign w:val="center"/>
            <w:hideMark/>
          </w:tcPr>
          <w:p w:rsidR="00111003" w:rsidRPr="00111003" w:rsidRDefault="00111003">
            <w:pPr>
              <w:rPr>
                <w:color w:val="000000" w:themeColor="text1"/>
              </w:rPr>
            </w:pPr>
            <w:r w:rsidRPr="00111003">
              <w:rPr>
                <w:color w:val="000000" w:themeColor="text1"/>
              </w:rPr>
              <w:t>O(n log n)</w:t>
            </w:r>
          </w:p>
        </w:tc>
        <w:tc>
          <w:tcPr>
            <w:tcW w:w="0" w:type="auto"/>
            <w:vAlign w:val="center"/>
            <w:hideMark/>
          </w:tcPr>
          <w:p w:rsidR="00111003" w:rsidRPr="00111003" w:rsidRDefault="00111003">
            <w:pPr>
              <w:rPr>
                <w:color w:val="000000" w:themeColor="text1"/>
              </w:rPr>
            </w:pPr>
            <w:r w:rsidRPr="00111003">
              <w:rPr>
                <w:color w:val="000000" w:themeColor="text1"/>
              </w:rPr>
              <w:t>Merge Sort</w:t>
            </w:r>
          </w:p>
        </w:tc>
        <w:tc>
          <w:tcPr>
            <w:tcW w:w="0" w:type="auto"/>
            <w:vAlign w:val="center"/>
            <w:hideMark/>
          </w:tcPr>
          <w:p w:rsidR="00111003" w:rsidRPr="00111003" w:rsidRDefault="00111003">
            <w:pPr>
              <w:rPr>
                <w:color w:val="000000" w:themeColor="text1"/>
              </w:rPr>
            </w:pPr>
            <w:r w:rsidRPr="00111003">
              <w:rPr>
                <w:color w:val="000000" w:themeColor="text1"/>
              </w:rPr>
              <w:t>Chia để trị</w:t>
            </w:r>
          </w:p>
        </w:tc>
      </w:tr>
      <w:tr w:rsidR="00111003" w:rsidRPr="00111003" w:rsidTr="00111003">
        <w:trPr>
          <w:tblCellSpacing w:w="15" w:type="dxa"/>
        </w:trPr>
        <w:tc>
          <w:tcPr>
            <w:tcW w:w="0" w:type="auto"/>
            <w:vAlign w:val="center"/>
            <w:hideMark/>
          </w:tcPr>
          <w:p w:rsidR="00111003" w:rsidRPr="00111003" w:rsidRDefault="00111003">
            <w:pPr>
              <w:rPr>
                <w:color w:val="000000" w:themeColor="text1"/>
              </w:rPr>
            </w:pPr>
            <w:r w:rsidRPr="00111003">
              <w:rPr>
                <w:color w:val="000000" w:themeColor="text1"/>
              </w:rPr>
              <w:t>O(n²)</w:t>
            </w:r>
          </w:p>
        </w:tc>
        <w:tc>
          <w:tcPr>
            <w:tcW w:w="0" w:type="auto"/>
            <w:vAlign w:val="center"/>
            <w:hideMark/>
          </w:tcPr>
          <w:p w:rsidR="00111003" w:rsidRPr="00111003" w:rsidRDefault="00111003">
            <w:pPr>
              <w:rPr>
                <w:color w:val="000000" w:themeColor="text1"/>
              </w:rPr>
            </w:pPr>
            <w:r w:rsidRPr="00111003">
              <w:rPr>
                <w:color w:val="000000" w:themeColor="text1"/>
              </w:rPr>
              <w:t>Bubble Sort</w:t>
            </w:r>
          </w:p>
        </w:tc>
        <w:tc>
          <w:tcPr>
            <w:tcW w:w="0" w:type="auto"/>
            <w:vAlign w:val="center"/>
            <w:hideMark/>
          </w:tcPr>
          <w:p w:rsidR="00111003" w:rsidRPr="00111003" w:rsidRDefault="00111003">
            <w:pPr>
              <w:rPr>
                <w:color w:val="000000" w:themeColor="text1"/>
              </w:rPr>
            </w:pPr>
            <w:r w:rsidRPr="00111003">
              <w:rPr>
                <w:color w:val="000000" w:themeColor="text1"/>
              </w:rPr>
              <w:t>So sánh từng cặp</w:t>
            </w:r>
          </w:p>
        </w:tc>
      </w:tr>
    </w:tbl>
    <w:p w:rsidR="00111003" w:rsidRPr="00111003" w:rsidRDefault="00111003" w:rsidP="00111003">
      <w:pPr>
        <w:rPr>
          <w:color w:val="000000" w:themeColor="text1"/>
        </w:rPr>
      </w:pPr>
    </w:p>
    <w:p w:rsidR="00111003" w:rsidRPr="00111003" w:rsidRDefault="00111003" w:rsidP="00111003">
      <w:pPr>
        <w:pStyle w:val="Heading2"/>
        <w:rPr>
          <w:color w:val="000000" w:themeColor="text1"/>
        </w:rPr>
      </w:pPr>
      <w:r w:rsidRPr="00111003">
        <w:rPr>
          <w:rFonts w:ascii="Segoe UI Symbol" w:hAnsi="Segoe UI Symbol" w:cs="Segoe UI Symbol"/>
          <w:color w:val="000000" w:themeColor="text1"/>
        </w:rPr>
        <w:t>🔹</w:t>
      </w:r>
      <w:r w:rsidRPr="00111003">
        <w:rPr>
          <w:color w:val="000000" w:themeColor="text1"/>
        </w:rPr>
        <w:t xml:space="preserve"> Prompt 4 – Hỏi sâu hơn: code minh họa</w:t>
      </w:r>
    </w:p>
    <w:p w:rsidR="00111003" w:rsidRPr="00111003" w:rsidRDefault="00111003" w:rsidP="00111003">
      <w:pPr>
        <w:pStyle w:val="NormalWeb"/>
        <w:rPr>
          <w:color w:val="000000" w:themeColor="text1"/>
        </w:rPr>
      </w:pPr>
      <w:r w:rsidRPr="00111003">
        <w:rPr>
          <w:rStyle w:val="Strong"/>
          <w:color w:val="000000" w:themeColor="text1"/>
        </w:rPr>
        <w:t>Prompt:</w:t>
      </w:r>
    </w:p>
    <w:p w:rsidR="00111003" w:rsidRPr="00111003" w:rsidRDefault="00111003" w:rsidP="00111003">
      <w:pPr>
        <w:pStyle w:val="NormalWeb"/>
        <w:rPr>
          <w:color w:val="000000" w:themeColor="text1"/>
        </w:rPr>
      </w:pPr>
      <w:r w:rsidRPr="00111003">
        <w:rPr>
          <w:rStyle w:val="Emphasis"/>
          <w:color w:val="000000" w:themeColor="text1"/>
        </w:rPr>
        <w:t>Hãy viết code C đơn giản minh họa cho từng độ phức tạp ở trên (ngắn gọn, dễ hiểu).</w:t>
      </w:r>
    </w:p>
    <w:p w:rsidR="00111003" w:rsidRPr="00111003" w:rsidRDefault="00696E7C" w:rsidP="00111003">
      <w:pPr>
        <w:pStyle w:val="NormalWeb"/>
        <w:rPr>
          <w:color w:val="000000" w:themeColor="text1"/>
        </w:rPr>
      </w:pPr>
      <w:r w:rsidRPr="00696E7C">
        <w:rPr>
          <w:rFonts w:ascii="Segoe UI Symbol" w:hAnsi="Segoe UI Symbol" w:cs="Segoe UI Symbol"/>
          <w:b/>
          <w:color w:val="000000" w:themeColor="text1"/>
        </w:rPr>
        <w:t>K</w:t>
      </w:r>
      <w:r w:rsidR="00111003" w:rsidRPr="00111003">
        <w:rPr>
          <w:rStyle w:val="Strong"/>
          <w:color w:val="000000" w:themeColor="text1"/>
        </w:rPr>
        <w:t>ết quả AI:</w:t>
      </w:r>
    </w:p>
    <w:p w:rsidR="00111003" w:rsidRPr="00111003" w:rsidRDefault="00111003" w:rsidP="007433E4">
      <w:pPr>
        <w:pStyle w:val="NormalWeb"/>
        <w:numPr>
          <w:ilvl w:val="0"/>
          <w:numId w:val="14"/>
        </w:numPr>
        <w:rPr>
          <w:color w:val="000000" w:themeColor="text1"/>
        </w:rPr>
      </w:pPr>
      <w:r w:rsidRPr="00111003">
        <w:rPr>
          <w:color w:val="000000" w:themeColor="text1"/>
        </w:rPr>
        <w:t>Cung cấp đoạn code C cho:</w:t>
      </w:r>
    </w:p>
    <w:p w:rsidR="00111003" w:rsidRPr="00111003" w:rsidRDefault="00111003" w:rsidP="007433E4">
      <w:pPr>
        <w:pStyle w:val="NormalWeb"/>
        <w:numPr>
          <w:ilvl w:val="1"/>
          <w:numId w:val="14"/>
        </w:numPr>
        <w:rPr>
          <w:color w:val="000000" w:themeColor="text1"/>
        </w:rPr>
      </w:pPr>
      <w:r w:rsidRPr="00111003">
        <w:rPr>
          <w:color w:val="000000" w:themeColor="text1"/>
        </w:rPr>
        <w:t>Truy cập mảng</w:t>
      </w:r>
    </w:p>
    <w:p w:rsidR="00111003" w:rsidRPr="00111003" w:rsidRDefault="00111003" w:rsidP="007433E4">
      <w:pPr>
        <w:pStyle w:val="NormalWeb"/>
        <w:numPr>
          <w:ilvl w:val="1"/>
          <w:numId w:val="14"/>
        </w:numPr>
        <w:rPr>
          <w:color w:val="000000" w:themeColor="text1"/>
        </w:rPr>
      </w:pPr>
      <w:r w:rsidRPr="00111003">
        <w:rPr>
          <w:color w:val="000000" w:themeColor="text1"/>
        </w:rPr>
        <w:t>Tìm kiếm tuyến tính</w:t>
      </w:r>
    </w:p>
    <w:p w:rsidR="00111003" w:rsidRPr="00111003" w:rsidRDefault="00111003" w:rsidP="007433E4">
      <w:pPr>
        <w:pStyle w:val="NormalWeb"/>
        <w:numPr>
          <w:ilvl w:val="1"/>
          <w:numId w:val="14"/>
        </w:numPr>
        <w:rPr>
          <w:color w:val="000000" w:themeColor="text1"/>
        </w:rPr>
      </w:pPr>
      <w:r w:rsidRPr="00111003">
        <w:rPr>
          <w:color w:val="000000" w:themeColor="text1"/>
        </w:rPr>
        <w:t>Bubble Sort</w:t>
      </w:r>
    </w:p>
    <w:p w:rsidR="00111003" w:rsidRPr="00111003" w:rsidRDefault="00111003" w:rsidP="007433E4">
      <w:pPr>
        <w:pStyle w:val="NormalWeb"/>
        <w:numPr>
          <w:ilvl w:val="1"/>
          <w:numId w:val="14"/>
        </w:numPr>
        <w:rPr>
          <w:color w:val="000000" w:themeColor="text1"/>
        </w:rPr>
      </w:pPr>
      <w:r w:rsidRPr="00111003">
        <w:rPr>
          <w:color w:val="000000" w:themeColor="text1"/>
        </w:rPr>
        <w:t>Merge Sort</w:t>
      </w:r>
    </w:p>
    <w:p w:rsidR="00111003" w:rsidRPr="00111003" w:rsidRDefault="00111003" w:rsidP="007433E4">
      <w:pPr>
        <w:pStyle w:val="NormalWeb"/>
        <w:numPr>
          <w:ilvl w:val="1"/>
          <w:numId w:val="14"/>
        </w:numPr>
        <w:rPr>
          <w:color w:val="000000" w:themeColor="text1"/>
        </w:rPr>
      </w:pPr>
      <w:r w:rsidRPr="00111003">
        <w:rPr>
          <w:color w:val="000000" w:themeColor="text1"/>
        </w:rPr>
        <w:t>Binary Search</w:t>
      </w:r>
    </w:p>
    <w:p w:rsidR="00111003" w:rsidRPr="00111003" w:rsidRDefault="00111003" w:rsidP="00111003">
      <w:pPr>
        <w:rPr>
          <w:color w:val="000000" w:themeColor="text1"/>
        </w:rPr>
      </w:pPr>
    </w:p>
    <w:p w:rsidR="00111003" w:rsidRPr="00111003" w:rsidRDefault="00111003" w:rsidP="00111003">
      <w:pPr>
        <w:pStyle w:val="Heading2"/>
        <w:rPr>
          <w:color w:val="000000" w:themeColor="text1"/>
        </w:rPr>
      </w:pPr>
      <w:r w:rsidRPr="00111003">
        <w:rPr>
          <w:color w:val="000000" w:themeColor="text1"/>
        </w:rPr>
        <w:t xml:space="preserve"> Prompt 5 – Hỏi lại để so sánh và ghi nhớ</w:t>
      </w:r>
    </w:p>
    <w:p w:rsidR="00111003" w:rsidRPr="00111003" w:rsidRDefault="00111003" w:rsidP="00111003">
      <w:pPr>
        <w:pStyle w:val="NormalWeb"/>
        <w:rPr>
          <w:color w:val="000000" w:themeColor="text1"/>
        </w:rPr>
      </w:pPr>
      <w:r w:rsidRPr="00111003">
        <w:rPr>
          <w:rStyle w:val="Strong"/>
          <w:color w:val="000000" w:themeColor="text1"/>
        </w:rPr>
        <w:t>Prompt:</w:t>
      </w:r>
    </w:p>
    <w:p w:rsidR="00111003" w:rsidRPr="00111003" w:rsidRDefault="00111003" w:rsidP="00111003">
      <w:pPr>
        <w:pStyle w:val="NormalWeb"/>
        <w:rPr>
          <w:color w:val="000000" w:themeColor="text1"/>
        </w:rPr>
      </w:pPr>
      <w:r w:rsidRPr="00111003">
        <w:rPr>
          <w:rStyle w:val="Emphasis"/>
          <w:color w:val="000000" w:themeColor="text1"/>
        </w:rPr>
        <w:t>Hãy so sánh các độ phức tạp trên theo tốc độ tăng dần và cho biết thuật toán nào nên tránh khi dữ liệu lớn.</w:t>
      </w:r>
    </w:p>
    <w:p w:rsidR="00111003" w:rsidRDefault="00111003" w:rsidP="00111003">
      <w:pPr>
        <w:pStyle w:val="NormalWeb"/>
        <w:rPr>
          <w:color w:val="000000" w:themeColor="text1"/>
        </w:rPr>
      </w:pPr>
      <w:r w:rsidRPr="00111003">
        <w:rPr>
          <w:color w:val="000000" w:themeColor="text1"/>
        </w:rPr>
        <w:lastRenderedPageBreak/>
        <w:t xml:space="preserve"> </w:t>
      </w:r>
      <w:r w:rsidRPr="00111003">
        <w:rPr>
          <w:rStyle w:val="Strong"/>
          <w:color w:val="000000" w:themeColor="text1"/>
        </w:rPr>
        <w:t>Kết quả AI:</w:t>
      </w:r>
      <w:r w:rsidRPr="00111003">
        <w:rPr>
          <w:color w:val="000000" w:themeColor="text1"/>
        </w:rPr>
        <w:br/>
        <w:t xml:space="preserve"> Thứ tự:</w:t>
      </w:r>
      <w:r w:rsidRPr="00111003">
        <w:rPr>
          <w:color w:val="000000" w:themeColor="text1"/>
        </w:rPr>
        <w:br/>
      </w:r>
      <w:r w:rsidRPr="00111003">
        <w:rPr>
          <w:rStyle w:val="Strong"/>
          <w:color w:val="000000" w:themeColor="text1"/>
        </w:rPr>
        <w:t>O(1) &lt; O(log n) &lt; O(n) &lt; O(n log n) &lt; O(n²)</w:t>
      </w:r>
      <w:r w:rsidRPr="00111003">
        <w:rPr>
          <w:color w:val="000000" w:themeColor="text1"/>
        </w:rPr>
        <w:br/>
        <w:t xml:space="preserve"> </w:t>
      </w:r>
      <w:r w:rsidRPr="00111003">
        <w:rPr>
          <w:rStyle w:val="Strong"/>
          <w:color w:val="000000" w:themeColor="text1"/>
        </w:rPr>
        <w:t>Nên tránh:</w:t>
      </w:r>
      <w:r w:rsidRPr="00111003">
        <w:rPr>
          <w:color w:val="000000" w:themeColor="text1"/>
        </w:rPr>
        <w:t xml:space="preserve"> O(n²) khi </w:t>
      </w:r>
      <w:r w:rsidRPr="00111003">
        <w:rPr>
          <w:rStyle w:val="HTMLCode"/>
          <w:rFonts w:eastAsiaTheme="majorEastAsia"/>
          <w:color w:val="000000" w:themeColor="text1"/>
        </w:rPr>
        <w:t>n</w:t>
      </w:r>
      <w:r w:rsidRPr="00111003">
        <w:rPr>
          <w:color w:val="000000" w:themeColor="text1"/>
        </w:rPr>
        <w:t xml:space="preserve"> lớn</w:t>
      </w:r>
    </w:p>
    <w:p w:rsidR="00696E7C" w:rsidRDefault="00696E7C" w:rsidP="00696E7C">
      <w:pPr>
        <w:pStyle w:val="NormalWeb"/>
        <w:rPr>
          <w:i/>
          <w:iCs/>
          <w:color w:val="FF0000"/>
          <w:sz w:val="36"/>
          <w:szCs w:val="36"/>
        </w:rPr>
      </w:pPr>
      <w:r w:rsidRPr="00111003">
        <w:rPr>
          <w:rStyle w:val="Strong"/>
          <w:color w:val="FF0000"/>
          <w:sz w:val="36"/>
          <w:szCs w:val="36"/>
        </w:rPr>
        <w:t>Prompt</w:t>
      </w:r>
      <w:r w:rsidRPr="00696E7C">
        <w:rPr>
          <w:rStyle w:val="Strong"/>
          <w:color w:val="FF0000"/>
          <w:sz w:val="36"/>
          <w:szCs w:val="36"/>
        </w:rPr>
        <w:t>:</w:t>
      </w:r>
      <w:r w:rsidRPr="00696E7C">
        <w:rPr>
          <w:b/>
          <w:bCs/>
          <w:color w:val="FF0000"/>
        </w:rPr>
        <w:t xml:space="preserve"> </w:t>
      </w:r>
      <w:r w:rsidRPr="00696E7C">
        <w:rPr>
          <w:b/>
          <w:bCs/>
          <w:color w:val="FF0000"/>
          <w:sz w:val="36"/>
          <w:szCs w:val="36"/>
        </w:rPr>
        <w:t>Chain-of-thought</w:t>
      </w:r>
      <w:r w:rsidRPr="00696E7C">
        <w:rPr>
          <w:b/>
          <w:color w:val="FF0000"/>
          <w:sz w:val="36"/>
          <w:szCs w:val="36"/>
        </w:rPr>
        <w:t xml:space="preserve"> </w:t>
      </w:r>
      <w:r w:rsidRPr="00696E7C">
        <w:rPr>
          <w:color w:val="FF0000"/>
          <w:sz w:val="36"/>
          <w:szCs w:val="36"/>
        </w:rPr>
        <w:t xml:space="preserve">để AI phân tích: </w:t>
      </w:r>
      <w:r w:rsidRPr="00696E7C">
        <w:rPr>
          <w:i/>
          <w:iCs/>
          <w:color w:val="FF0000"/>
          <w:sz w:val="36"/>
          <w:szCs w:val="36"/>
        </w:rPr>
        <w:t>“Những thách thức đạo đức nào có thể phát sinh khi sử dụng AI để tự động hóa hoàn toàn việc kiểm thử phần mềm?”</w:t>
      </w:r>
    </w:p>
    <w:p w:rsidR="00981690" w:rsidRPr="00981690" w:rsidRDefault="00981690" w:rsidP="00696E7C">
      <w:pPr>
        <w:pStyle w:val="NormalWeb"/>
        <w:rPr>
          <w:iCs/>
          <w:color w:val="000000" w:themeColor="text1"/>
        </w:rPr>
      </w:pPr>
      <w:r>
        <w:rPr>
          <w:iCs/>
          <w:color w:val="000000" w:themeColor="text1"/>
        </w:rPr>
        <w:t>Kết quả Al</w:t>
      </w:r>
    </w:p>
    <w:p w:rsidR="00696E7C" w:rsidRPr="00696E7C" w:rsidRDefault="00696E7C" w:rsidP="00696E7C">
      <w:pPr>
        <w:pStyle w:val="Heading3"/>
        <w:rPr>
          <w:color w:val="000000" w:themeColor="text1"/>
        </w:rPr>
      </w:pPr>
      <w:r w:rsidRPr="00696E7C">
        <w:rPr>
          <w:color w:val="000000" w:themeColor="text1"/>
        </w:rPr>
        <w:t>Trách nhiệm khi xảy ra lỗi (Accountability)</w:t>
      </w:r>
    </w:p>
    <w:p w:rsidR="00696E7C" w:rsidRPr="00696E7C" w:rsidRDefault="00696E7C" w:rsidP="007433E4">
      <w:pPr>
        <w:pStyle w:val="NormalWeb"/>
        <w:numPr>
          <w:ilvl w:val="0"/>
          <w:numId w:val="15"/>
        </w:numPr>
        <w:rPr>
          <w:color w:val="000000" w:themeColor="text1"/>
        </w:rPr>
      </w:pPr>
      <w:r w:rsidRPr="00696E7C">
        <w:rPr>
          <w:color w:val="000000" w:themeColor="text1"/>
        </w:rPr>
        <w:t>Khi AI bỏ sót lỗi nghiêm trọng:</w:t>
      </w:r>
    </w:p>
    <w:p w:rsidR="00696E7C" w:rsidRPr="00696E7C" w:rsidRDefault="00696E7C" w:rsidP="007433E4">
      <w:pPr>
        <w:pStyle w:val="NormalWeb"/>
        <w:numPr>
          <w:ilvl w:val="1"/>
          <w:numId w:val="15"/>
        </w:numPr>
        <w:rPr>
          <w:color w:val="000000" w:themeColor="text1"/>
        </w:rPr>
      </w:pPr>
      <w:r w:rsidRPr="00696E7C">
        <w:rPr>
          <w:color w:val="000000" w:themeColor="text1"/>
        </w:rPr>
        <w:t>Ai chịu trách nhiệm?</w:t>
      </w:r>
      <w:r w:rsidRPr="00696E7C">
        <w:rPr>
          <w:color w:val="000000" w:themeColor="text1"/>
        </w:rPr>
        <w:br/>
        <w:t>→ Nhà phát triển AI, công ty phần mềm, hay hệ thống AI?</w:t>
      </w:r>
    </w:p>
    <w:p w:rsidR="00696E7C" w:rsidRPr="00696E7C" w:rsidRDefault="00696E7C" w:rsidP="007433E4">
      <w:pPr>
        <w:pStyle w:val="NormalWeb"/>
        <w:numPr>
          <w:ilvl w:val="0"/>
          <w:numId w:val="15"/>
        </w:numPr>
        <w:rPr>
          <w:color w:val="000000" w:themeColor="text1"/>
        </w:rPr>
      </w:pPr>
      <w:r w:rsidRPr="00696E7C">
        <w:rPr>
          <w:color w:val="000000" w:themeColor="text1"/>
        </w:rPr>
        <w:t xml:space="preserve">Nguy cơ </w:t>
      </w:r>
      <w:r w:rsidRPr="00696E7C">
        <w:rPr>
          <w:rStyle w:val="Strong"/>
          <w:color w:val="000000" w:themeColor="text1"/>
        </w:rPr>
        <w:t>đổ lỗi cho “máy móc”</w:t>
      </w:r>
      <w:r w:rsidRPr="00696E7C">
        <w:rPr>
          <w:color w:val="000000" w:themeColor="text1"/>
        </w:rPr>
        <w:t>, làm mờ trách nhiệm con người.</w:t>
      </w:r>
    </w:p>
    <w:p w:rsidR="00696E7C" w:rsidRPr="00696E7C" w:rsidRDefault="00696E7C" w:rsidP="00696E7C">
      <w:pPr>
        <w:pStyle w:val="NormalWeb"/>
        <w:rPr>
          <w:color w:val="000000" w:themeColor="text1"/>
        </w:rPr>
      </w:pPr>
      <w:r w:rsidRPr="00696E7C">
        <w:rPr>
          <w:rStyle w:val="Emphasis"/>
          <w:color w:val="000000" w:themeColor="text1"/>
        </w:rPr>
        <w:t>Vấn đề đạo đức:</w:t>
      </w:r>
      <w:r w:rsidRPr="00696E7C">
        <w:rPr>
          <w:color w:val="000000" w:themeColor="text1"/>
        </w:rPr>
        <w:t xml:space="preserve"> Trách nhiệm không rõ ràng trong các hệ thống tự động.</w:t>
      </w:r>
    </w:p>
    <w:p w:rsidR="00696E7C" w:rsidRPr="00696E7C" w:rsidRDefault="00696E7C" w:rsidP="00696E7C">
      <w:pPr>
        <w:rPr>
          <w:color w:val="000000" w:themeColor="text1"/>
        </w:rPr>
      </w:pPr>
    </w:p>
    <w:p w:rsidR="00696E7C" w:rsidRPr="00696E7C" w:rsidRDefault="00696E7C" w:rsidP="00696E7C">
      <w:pPr>
        <w:pStyle w:val="Heading3"/>
        <w:rPr>
          <w:color w:val="000000" w:themeColor="text1"/>
        </w:rPr>
      </w:pPr>
      <w:r w:rsidRPr="00696E7C">
        <w:rPr>
          <w:color w:val="000000" w:themeColor="text1"/>
        </w:rPr>
        <w:t>2️</w:t>
      </w:r>
      <w:r w:rsidRPr="00696E7C">
        <w:rPr>
          <w:rFonts w:ascii="Tahoma" w:hAnsi="Tahoma" w:cs="Tahoma"/>
          <w:color w:val="000000" w:themeColor="text1"/>
        </w:rPr>
        <w:t>.</w:t>
      </w:r>
      <w:r w:rsidRPr="00696E7C">
        <w:rPr>
          <w:color w:val="000000" w:themeColor="text1"/>
        </w:rPr>
        <w:t xml:space="preserve"> Thiên lệch trong dữ liệu huấn luyện (Bias)</w:t>
      </w:r>
    </w:p>
    <w:p w:rsidR="00696E7C" w:rsidRPr="00696E7C" w:rsidRDefault="00696E7C" w:rsidP="007433E4">
      <w:pPr>
        <w:pStyle w:val="NormalWeb"/>
        <w:numPr>
          <w:ilvl w:val="0"/>
          <w:numId w:val="16"/>
        </w:numPr>
        <w:rPr>
          <w:color w:val="000000" w:themeColor="text1"/>
        </w:rPr>
      </w:pPr>
      <w:r w:rsidRPr="00696E7C">
        <w:rPr>
          <w:color w:val="000000" w:themeColor="text1"/>
        </w:rPr>
        <w:t>AI học từ dữ liệu test cũ:</w:t>
      </w:r>
    </w:p>
    <w:p w:rsidR="00696E7C" w:rsidRPr="00696E7C" w:rsidRDefault="00696E7C" w:rsidP="007433E4">
      <w:pPr>
        <w:pStyle w:val="NormalWeb"/>
        <w:numPr>
          <w:ilvl w:val="1"/>
          <w:numId w:val="16"/>
        </w:numPr>
        <w:rPr>
          <w:color w:val="000000" w:themeColor="text1"/>
        </w:rPr>
      </w:pPr>
      <w:r w:rsidRPr="00696E7C">
        <w:rPr>
          <w:color w:val="000000" w:themeColor="text1"/>
        </w:rPr>
        <w:t xml:space="preserve">Có thể </w:t>
      </w:r>
      <w:r w:rsidRPr="00696E7C">
        <w:rPr>
          <w:rStyle w:val="Strong"/>
          <w:color w:val="000000" w:themeColor="text1"/>
        </w:rPr>
        <w:t>không bao phủ các tình huống hiếm hoặc người dùng thiểu số</w:t>
      </w:r>
    </w:p>
    <w:p w:rsidR="00696E7C" w:rsidRPr="00696E7C" w:rsidRDefault="00696E7C" w:rsidP="007433E4">
      <w:pPr>
        <w:pStyle w:val="NormalWeb"/>
        <w:numPr>
          <w:ilvl w:val="0"/>
          <w:numId w:val="16"/>
        </w:numPr>
        <w:rPr>
          <w:color w:val="000000" w:themeColor="text1"/>
        </w:rPr>
      </w:pPr>
      <w:r w:rsidRPr="00696E7C">
        <w:rPr>
          <w:color w:val="000000" w:themeColor="text1"/>
        </w:rPr>
        <w:t>Dẫn đến phần mềm:</w:t>
      </w:r>
    </w:p>
    <w:p w:rsidR="00696E7C" w:rsidRPr="00696E7C" w:rsidRDefault="00696E7C" w:rsidP="007433E4">
      <w:pPr>
        <w:pStyle w:val="NormalWeb"/>
        <w:numPr>
          <w:ilvl w:val="1"/>
          <w:numId w:val="16"/>
        </w:numPr>
        <w:rPr>
          <w:color w:val="000000" w:themeColor="text1"/>
        </w:rPr>
      </w:pPr>
      <w:r w:rsidRPr="00696E7C">
        <w:rPr>
          <w:color w:val="000000" w:themeColor="text1"/>
        </w:rPr>
        <w:t>Hoạt động tốt với nhóm này</w:t>
      </w:r>
    </w:p>
    <w:p w:rsidR="00696E7C" w:rsidRPr="00696E7C" w:rsidRDefault="00696E7C" w:rsidP="007433E4">
      <w:pPr>
        <w:pStyle w:val="NormalWeb"/>
        <w:numPr>
          <w:ilvl w:val="1"/>
          <w:numId w:val="16"/>
        </w:numPr>
        <w:rPr>
          <w:color w:val="000000" w:themeColor="text1"/>
        </w:rPr>
      </w:pPr>
      <w:r w:rsidRPr="00696E7C">
        <w:rPr>
          <w:color w:val="000000" w:themeColor="text1"/>
        </w:rPr>
        <w:t>Nhưng gây lỗi hoặc bất công với nhóm khác</w:t>
      </w:r>
    </w:p>
    <w:p w:rsidR="00696E7C" w:rsidRPr="00696E7C" w:rsidRDefault="00696E7C" w:rsidP="00696E7C">
      <w:pPr>
        <w:pStyle w:val="NormalWeb"/>
        <w:rPr>
          <w:color w:val="000000" w:themeColor="text1"/>
        </w:rPr>
      </w:pPr>
      <w:r w:rsidRPr="00696E7C">
        <w:rPr>
          <w:color w:val="000000" w:themeColor="text1"/>
        </w:rPr>
        <w:t xml:space="preserve"> </w:t>
      </w:r>
      <w:r w:rsidRPr="00696E7C">
        <w:rPr>
          <w:rStyle w:val="Emphasis"/>
          <w:color w:val="000000" w:themeColor="text1"/>
        </w:rPr>
        <w:t>Vấn đề đạo đức:</w:t>
      </w:r>
      <w:r w:rsidRPr="00696E7C">
        <w:rPr>
          <w:color w:val="000000" w:themeColor="text1"/>
        </w:rPr>
        <w:t xml:space="preserve"> AI có thể vô tình duy trì hoặc khuếch đại sự bất công.</w:t>
      </w:r>
    </w:p>
    <w:p w:rsidR="00696E7C" w:rsidRPr="00696E7C" w:rsidRDefault="00696E7C" w:rsidP="00696E7C">
      <w:pPr>
        <w:rPr>
          <w:color w:val="000000" w:themeColor="text1"/>
        </w:rPr>
      </w:pPr>
    </w:p>
    <w:p w:rsidR="00696E7C" w:rsidRPr="00696E7C" w:rsidRDefault="00696E7C" w:rsidP="00696E7C">
      <w:pPr>
        <w:pStyle w:val="Heading3"/>
        <w:rPr>
          <w:color w:val="000000" w:themeColor="text1"/>
        </w:rPr>
      </w:pPr>
      <w:r w:rsidRPr="00696E7C">
        <w:rPr>
          <w:color w:val="000000" w:themeColor="text1"/>
        </w:rPr>
        <w:t>3️</w:t>
      </w:r>
      <w:r w:rsidRPr="00696E7C">
        <w:rPr>
          <w:rFonts w:ascii="Tahoma" w:hAnsi="Tahoma" w:cs="Tahoma"/>
          <w:color w:val="000000" w:themeColor="text1"/>
        </w:rPr>
        <w:t>.</w:t>
      </w:r>
      <w:r w:rsidRPr="00696E7C">
        <w:rPr>
          <w:color w:val="000000" w:themeColor="text1"/>
        </w:rPr>
        <w:t xml:space="preserve"> Giảm vai trò con người &amp; mất việc làm</w:t>
      </w:r>
    </w:p>
    <w:p w:rsidR="00696E7C" w:rsidRPr="00696E7C" w:rsidRDefault="00696E7C" w:rsidP="007433E4">
      <w:pPr>
        <w:pStyle w:val="NormalWeb"/>
        <w:numPr>
          <w:ilvl w:val="0"/>
          <w:numId w:val="17"/>
        </w:numPr>
        <w:rPr>
          <w:color w:val="000000" w:themeColor="text1"/>
        </w:rPr>
      </w:pPr>
      <w:r w:rsidRPr="00696E7C">
        <w:rPr>
          <w:color w:val="000000" w:themeColor="text1"/>
        </w:rPr>
        <w:t>Tự động hóa hoàn toàn → giảm nhu cầu tester thủ công</w:t>
      </w:r>
    </w:p>
    <w:p w:rsidR="00696E7C" w:rsidRPr="00696E7C" w:rsidRDefault="00696E7C" w:rsidP="007433E4">
      <w:pPr>
        <w:pStyle w:val="NormalWeb"/>
        <w:numPr>
          <w:ilvl w:val="0"/>
          <w:numId w:val="17"/>
        </w:numPr>
        <w:rPr>
          <w:color w:val="000000" w:themeColor="text1"/>
        </w:rPr>
      </w:pPr>
      <w:r w:rsidRPr="00696E7C">
        <w:rPr>
          <w:color w:val="000000" w:themeColor="text1"/>
        </w:rPr>
        <w:t>Có thể gây:</w:t>
      </w:r>
    </w:p>
    <w:p w:rsidR="00696E7C" w:rsidRPr="00696E7C" w:rsidRDefault="00696E7C" w:rsidP="007433E4">
      <w:pPr>
        <w:pStyle w:val="NormalWeb"/>
        <w:numPr>
          <w:ilvl w:val="1"/>
          <w:numId w:val="17"/>
        </w:numPr>
        <w:rPr>
          <w:color w:val="000000" w:themeColor="text1"/>
        </w:rPr>
      </w:pPr>
      <w:r w:rsidRPr="00696E7C">
        <w:rPr>
          <w:color w:val="000000" w:themeColor="text1"/>
        </w:rPr>
        <w:t>Mất việc</w:t>
      </w:r>
    </w:p>
    <w:p w:rsidR="00696E7C" w:rsidRPr="00696E7C" w:rsidRDefault="00696E7C" w:rsidP="007433E4">
      <w:pPr>
        <w:pStyle w:val="NormalWeb"/>
        <w:numPr>
          <w:ilvl w:val="1"/>
          <w:numId w:val="17"/>
        </w:numPr>
        <w:rPr>
          <w:color w:val="000000" w:themeColor="text1"/>
        </w:rPr>
      </w:pPr>
      <w:r w:rsidRPr="00696E7C">
        <w:rPr>
          <w:color w:val="000000" w:themeColor="text1"/>
        </w:rPr>
        <w:t>Giảm cơ hội phát triển kỹ năng kiểm thử cho con người</w:t>
      </w:r>
    </w:p>
    <w:p w:rsidR="00696E7C" w:rsidRPr="00696E7C" w:rsidRDefault="00696E7C" w:rsidP="00696E7C">
      <w:pPr>
        <w:pStyle w:val="NormalWeb"/>
        <w:rPr>
          <w:color w:val="000000" w:themeColor="text1"/>
        </w:rPr>
      </w:pPr>
      <w:r w:rsidRPr="00696E7C">
        <w:rPr>
          <w:rStyle w:val="Emphasis"/>
          <w:color w:val="000000" w:themeColor="text1"/>
        </w:rPr>
        <w:t>Vấn đề đạo đức:</w:t>
      </w:r>
      <w:r w:rsidRPr="00696E7C">
        <w:rPr>
          <w:color w:val="000000" w:themeColor="text1"/>
        </w:rPr>
        <w:t xml:space="preserve"> Cân bằng giữa hiệu quả công nghệ và trách nhiệm xã hội.</w:t>
      </w:r>
    </w:p>
    <w:p w:rsidR="00696E7C" w:rsidRPr="00696E7C" w:rsidRDefault="00696E7C" w:rsidP="00696E7C">
      <w:pPr>
        <w:rPr>
          <w:color w:val="000000" w:themeColor="text1"/>
        </w:rPr>
      </w:pPr>
    </w:p>
    <w:p w:rsidR="00696E7C" w:rsidRPr="00696E7C" w:rsidRDefault="00696E7C" w:rsidP="00696E7C">
      <w:pPr>
        <w:pStyle w:val="Heading3"/>
        <w:rPr>
          <w:color w:val="000000" w:themeColor="text1"/>
        </w:rPr>
      </w:pPr>
      <w:r w:rsidRPr="00696E7C">
        <w:rPr>
          <w:color w:val="000000" w:themeColor="text1"/>
        </w:rPr>
        <w:lastRenderedPageBreak/>
        <w:t>4.Thiếu khả năng phán đoán ngữ cảnh</w:t>
      </w:r>
    </w:p>
    <w:p w:rsidR="00696E7C" w:rsidRPr="00696E7C" w:rsidRDefault="00696E7C" w:rsidP="007433E4">
      <w:pPr>
        <w:pStyle w:val="NormalWeb"/>
        <w:numPr>
          <w:ilvl w:val="0"/>
          <w:numId w:val="18"/>
        </w:numPr>
        <w:rPr>
          <w:color w:val="000000" w:themeColor="text1"/>
        </w:rPr>
      </w:pPr>
      <w:r w:rsidRPr="00696E7C">
        <w:rPr>
          <w:color w:val="000000" w:themeColor="text1"/>
        </w:rPr>
        <w:t>AI giỏi kiểm tra logic, nhưng:</w:t>
      </w:r>
    </w:p>
    <w:p w:rsidR="00696E7C" w:rsidRPr="00696E7C" w:rsidRDefault="00696E7C" w:rsidP="007433E4">
      <w:pPr>
        <w:pStyle w:val="NormalWeb"/>
        <w:numPr>
          <w:ilvl w:val="1"/>
          <w:numId w:val="18"/>
        </w:numPr>
        <w:rPr>
          <w:color w:val="000000" w:themeColor="text1"/>
        </w:rPr>
      </w:pPr>
      <w:r w:rsidRPr="00696E7C">
        <w:rPr>
          <w:color w:val="000000" w:themeColor="text1"/>
        </w:rPr>
        <w:t xml:space="preserve">Không hiểu </w:t>
      </w:r>
      <w:r w:rsidRPr="00696E7C">
        <w:rPr>
          <w:rStyle w:val="Strong"/>
          <w:color w:val="000000" w:themeColor="text1"/>
        </w:rPr>
        <w:t>ý định người dùng</w:t>
      </w:r>
    </w:p>
    <w:p w:rsidR="00696E7C" w:rsidRPr="00696E7C" w:rsidRDefault="00696E7C" w:rsidP="007433E4">
      <w:pPr>
        <w:pStyle w:val="NormalWeb"/>
        <w:numPr>
          <w:ilvl w:val="1"/>
          <w:numId w:val="18"/>
        </w:numPr>
        <w:rPr>
          <w:color w:val="000000" w:themeColor="text1"/>
        </w:rPr>
      </w:pPr>
      <w:r w:rsidRPr="00696E7C">
        <w:rPr>
          <w:color w:val="000000" w:themeColor="text1"/>
        </w:rPr>
        <w:t>Không đánh giá tốt các yếu tố:</w:t>
      </w:r>
    </w:p>
    <w:p w:rsidR="00696E7C" w:rsidRPr="00696E7C" w:rsidRDefault="00696E7C" w:rsidP="007433E4">
      <w:pPr>
        <w:pStyle w:val="NormalWeb"/>
        <w:numPr>
          <w:ilvl w:val="2"/>
          <w:numId w:val="18"/>
        </w:numPr>
        <w:rPr>
          <w:color w:val="000000" w:themeColor="text1"/>
        </w:rPr>
      </w:pPr>
      <w:r w:rsidRPr="00696E7C">
        <w:rPr>
          <w:color w:val="000000" w:themeColor="text1"/>
        </w:rPr>
        <w:t>Trải nghiệm người dùng</w:t>
      </w:r>
    </w:p>
    <w:p w:rsidR="00696E7C" w:rsidRPr="00696E7C" w:rsidRDefault="00696E7C" w:rsidP="007433E4">
      <w:pPr>
        <w:pStyle w:val="NormalWeb"/>
        <w:numPr>
          <w:ilvl w:val="2"/>
          <w:numId w:val="18"/>
        </w:numPr>
        <w:rPr>
          <w:color w:val="000000" w:themeColor="text1"/>
        </w:rPr>
      </w:pPr>
      <w:r w:rsidRPr="00696E7C">
        <w:rPr>
          <w:color w:val="000000" w:themeColor="text1"/>
        </w:rPr>
        <w:t>Tính đạo đức trong chức năng phần mềm</w:t>
      </w:r>
    </w:p>
    <w:p w:rsidR="00696E7C" w:rsidRPr="00696E7C" w:rsidRDefault="00696E7C" w:rsidP="00696E7C">
      <w:pPr>
        <w:pStyle w:val="NormalWeb"/>
        <w:rPr>
          <w:color w:val="000000" w:themeColor="text1"/>
        </w:rPr>
      </w:pPr>
      <w:r w:rsidRPr="00696E7C">
        <w:rPr>
          <w:rStyle w:val="Emphasis"/>
          <w:color w:val="000000" w:themeColor="text1"/>
        </w:rPr>
        <w:t>Vấn đề đạo đức:</w:t>
      </w:r>
      <w:r w:rsidRPr="00696E7C">
        <w:rPr>
          <w:color w:val="000000" w:themeColor="text1"/>
        </w:rPr>
        <w:t xml:space="preserve"> Phần mềm “đúng kỹ thuật” nhưng “sai nhân văn”.</w:t>
      </w:r>
    </w:p>
    <w:p w:rsidR="00696E7C" w:rsidRPr="00696E7C" w:rsidRDefault="00696E7C" w:rsidP="00696E7C">
      <w:pPr>
        <w:rPr>
          <w:color w:val="000000" w:themeColor="text1"/>
        </w:rPr>
      </w:pPr>
    </w:p>
    <w:p w:rsidR="00696E7C" w:rsidRPr="00696E7C" w:rsidRDefault="00696E7C" w:rsidP="00696E7C">
      <w:pPr>
        <w:pStyle w:val="Heading3"/>
        <w:rPr>
          <w:color w:val="000000" w:themeColor="text1"/>
        </w:rPr>
      </w:pPr>
      <w:r w:rsidRPr="00696E7C">
        <w:rPr>
          <w:color w:val="000000" w:themeColor="text1"/>
        </w:rPr>
        <w:t>5.Minh bạch và khả năng giải thích (Explainability)</w:t>
      </w:r>
    </w:p>
    <w:p w:rsidR="00696E7C" w:rsidRPr="00696E7C" w:rsidRDefault="00696E7C" w:rsidP="007433E4">
      <w:pPr>
        <w:pStyle w:val="NormalWeb"/>
        <w:numPr>
          <w:ilvl w:val="0"/>
          <w:numId w:val="19"/>
        </w:numPr>
        <w:rPr>
          <w:color w:val="000000" w:themeColor="text1"/>
        </w:rPr>
      </w:pPr>
      <w:r w:rsidRPr="00696E7C">
        <w:rPr>
          <w:color w:val="000000" w:themeColor="text1"/>
        </w:rPr>
        <w:t>AI kiểm thử dạng “hộp đen”:</w:t>
      </w:r>
    </w:p>
    <w:p w:rsidR="00696E7C" w:rsidRPr="00696E7C" w:rsidRDefault="00696E7C" w:rsidP="007433E4">
      <w:pPr>
        <w:pStyle w:val="NormalWeb"/>
        <w:numPr>
          <w:ilvl w:val="1"/>
          <w:numId w:val="19"/>
        </w:numPr>
        <w:rPr>
          <w:color w:val="000000" w:themeColor="text1"/>
        </w:rPr>
      </w:pPr>
      <w:r w:rsidRPr="00696E7C">
        <w:rPr>
          <w:color w:val="000000" w:themeColor="text1"/>
        </w:rPr>
        <w:t>Không giải thích được:</w:t>
      </w:r>
    </w:p>
    <w:p w:rsidR="00696E7C" w:rsidRPr="00696E7C" w:rsidRDefault="00696E7C" w:rsidP="007433E4">
      <w:pPr>
        <w:pStyle w:val="NormalWeb"/>
        <w:numPr>
          <w:ilvl w:val="2"/>
          <w:numId w:val="19"/>
        </w:numPr>
        <w:rPr>
          <w:color w:val="000000" w:themeColor="text1"/>
        </w:rPr>
      </w:pPr>
      <w:r w:rsidRPr="00696E7C">
        <w:rPr>
          <w:color w:val="000000" w:themeColor="text1"/>
        </w:rPr>
        <w:t>Vì sao test case này được tạo</w:t>
      </w:r>
    </w:p>
    <w:p w:rsidR="00696E7C" w:rsidRPr="00696E7C" w:rsidRDefault="00696E7C" w:rsidP="007433E4">
      <w:pPr>
        <w:pStyle w:val="NormalWeb"/>
        <w:numPr>
          <w:ilvl w:val="2"/>
          <w:numId w:val="19"/>
        </w:numPr>
        <w:rPr>
          <w:color w:val="000000" w:themeColor="text1"/>
        </w:rPr>
      </w:pPr>
      <w:r w:rsidRPr="00696E7C">
        <w:rPr>
          <w:color w:val="000000" w:themeColor="text1"/>
        </w:rPr>
        <w:t>Vì sao lỗi kia bị bỏ qua</w:t>
      </w:r>
    </w:p>
    <w:p w:rsidR="00696E7C" w:rsidRPr="00696E7C" w:rsidRDefault="00696E7C" w:rsidP="00696E7C">
      <w:pPr>
        <w:pStyle w:val="NormalWeb"/>
        <w:rPr>
          <w:color w:val="000000" w:themeColor="text1"/>
        </w:rPr>
      </w:pPr>
      <w:r w:rsidRPr="00696E7C">
        <w:rPr>
          <w:rStyle w:val="Emphasis"/>
          <w:color w:val="000000" w:themeColor="text1"/>
        </w:rPr>
        <w:t>Vấn đề đạo đức:</w:t>
      </w:r>
      <w:r w:rsidRPr="00696E7C">
        <w:rPr>
          <w:color w:val="000000" w:themeColor="text1"/>
        </w:rPr>
        <w:t xml:space="preserve"> Thiếu minh bạch làm giảm niềm tin và khả năng kiểm soát.</w:t>
      </w:r>
    </w:p>
    <w:p w:rsidR="00696E7C" w:rsidRPr="00696E7C" w:rsidRDefault="00696E7C" w:rsidP="00696E7C">
      <w:pPr>
        <w:rPr>
          <w:color w:val="000000" w:themeColor="text1"/>
        </w:rPr>
      </w:pPr>
    </w:p>
    <w:p w:rsidR="00696E7C" w:rsidRPr="00696E7C" w:rsidRDefault="00696E7C" w:rsidP="00696E7C">
      <w:pPr>
        <w:pStyle w:val="Heading3"/>
        <w:rPr>
          <w:color w:val="000000" w:themeColor="text1"/>
        </w:rPr>
      </w:pPr>
      <w:r w:rsidRPr="00696E7C">
        <w:rPr>
          <w:color w:val="000000" w:themeColor="text1"/>
        </w:rPr>
        <w:t>6.Rủi ro bảo mật và quyền riêng tư</w:t>
      </w:r>
    </w:p>
    <w:p w:rsidR="00696E7C" w:rsidRPr="00696E7C" w:rsidRDefault="00696E7C" w:rsidP="007433E4">
      <w:pPr>
        <w:pStyle w:val="NormalWeb"/>
        <w:numPr>
          <w:ilvl w:val="0"/>
          <w:numId w:val="20"/>
        </w:numPr>
        <w:rPr>
          <w:color w:val="000000" w:themeColor="text1"/>
        </w:rPr>
      </w:pPr>
      <w:r w:rsidRPr="00696E7C">
        <w:rPr>
          <w:color w:val="000000" w:themeColor="text1"/>
        </w:rPr>
        <w:t>AI kiểm thử cần:</w:t>
      </w:r>
    </w:p>
    <w:p w:rsidR="00696E7C" w:rsidRPr="00696E7C" w:rsidRDefault="00696E7C" w:rsidP="007433E4">
      <w:pPr>
        <w:pStyle w:val="NormalWeb"/>
        <w:numPr>
          <w:ilvl w:val="1"/>
          <w:numId w:val="20"/>
        </w:numPr>
        <w:rPr>
          <w:color w:val="000000" w:themeColor="text1"/>
        </w:rPr>
      </w:pPr>
      <w:r w:rsidRPr="00696E7C">
        <w:rPr>
          <w:color w:val="000000" w:themeColor="text1"/>
        </w:rPr>
        <w:t>Log hệ thống</w:t>
      </w:r>
    </w:p>
    <w:p w:rsidR="00696E7C" w:rsidRPr="00696E7C" w:rsidRDefault="00696E7C" w:rsidP="007433E4">
      <w:pPr>
        <w:pStyle w:val="NormalWeb"/>
        <w:numPr>
          <w:ilvl w:val="1"/>
          <w:numId w:val="20"/>
        </w:numPr>
        <w:rPr>
          <w:color w:val="000000" w:themeColor="text1"/>
        </w:rPr>
      </w:pPr>
      <w:r w:rsidRPr="00696E7C">
        <w:rPr>
          <w:color w:val="000000" w:themeColor="text1"/>
        </w:rPr>
        <w:t>Dữ liệu người dùng</w:t>
      </w:r>
    </w:p>
    <w:p w:rsidR="00696E7C" w:rsidRPr="00696E7C" w:rsidRDefault="00696E7C" w:rsidP="007433E4">
      <w:pPr>
        <w:pStyle w:val="NormalWeb"/>
        <w:numPr>
          <w:ilvl w:val="0"/>
          <w:numId w:val="20"/>
        </w:numPr>
        <w:rPr>
          <w:color w:val="000000" w:themeColor="text1"/>
        </w:rPr>
      </w:pPr>
      <w:r w:rsidRPr="00696E7C">
        <w:rPr>
          <w:color w:val="000000" w:themeColor="text1"/>
        </w:rPr>
        <w:t>Nếu quản lý kém:</w:t>
      </w:r>
    </w:p>
    <w:p w:rsidR="00696E7C" w:rsidRPr="00696E7C" w:rsidRDefault="00696E7C" w:rsidP="007433E4">
      <w:pPr>
        <w:pStyle w:val="NormalWeb"/>
        <w:numPr>
          <w:ilvl w:val="1"/>
          <w:numId w:val="20"/>
        </w:numPr>
        <w:rPr>
          <w:color w:val="000000" w:themeColor="text1"/>
        </w:rPr>
      </w:pPr>
      <w:r w:rsidRPr="00696E7C">
        <w:rPr>
          <w:color w:val="000000" w:themeColor="text1"/>
        </w:rPr>
        <w:t>Rò rỉ dữ liệu</w:t>
      </w:r>
    </w:p>
    <w:p w:rsidR="00696E7C" w:rsidRDefault="00696E7C" w:rsidP="007433E4">
      <w:pPr>
        <w:pStyle w:val="NormalWeb"/>
        <w:numPr>
          <w:ilvl w:val="1"/>
          <w:numId w:val="20"/>
        </w:numPr>
        <w:rPr>
          <w:color w:val="000000" w:themeColor="text1"/>
        </w:rPr>
      </w:pPr>
      <w:r w:rsidRPr="00696E7C">
        <w:rPr>
          <w:color w:val="000000" w:themeColor="text1"/>
        </w:rPr>
        <w:t>Vi phạm quyền riêng tư</w:t>
      </w:r>
    </w:p>
    <w:p w:rsidR="00696E7C" w:rsidRDefault="00696E7C" w:rsidP="00696E7C">
      <w:pPr>
        <w:pStyle w:val="NormalWeb"/>
        <w:ind w:left="1440"/>
        <w:rPr>
          <w:color w:val="000000" w:themeColor="text1"/>
        </w:rPr>
      </w:pPr>
    </w:p>
    <w:p w:rsidR="00981690" w:rsidRDefault="00981690" w:rsidP="00696E7C">
      <w:pPr>
        <w:pStyle w:val="Heading2"/>
        <w:rPr>
          <w:color w:val="000000"/>
        </w:rPr>
      </w:pPr>
      <w:r w:rsidRPr="00111003">
        <w:rPr>
          <w:rStyle w:val="Strong"/>
          <w:color w:val="FF0000"/>
          <w:sz w:val="36"/>
          <w:szCs w:val="36"/>
        </w:rPr>
        <w:t>Prompt</w:t>
      </w:r>
      <w:r w:rsidRPr="00696E7C">
        <w:rPr>
          <w:rStyle w:val="Strong"/>
          <w:color w:val="FF0000"/>
          <w:sz w:val="36"/>
          <w:szCs w:val="36"/>
        </w:rPr>
        <w:t>:</w:t>
      </w:r>
      <w:r w:rsidRPr="00981690">
        <w:rPr>
          <w:b w:val="0"/>
          <w:bCs w:val="0"/>
          <w:color w:val="000000"/>
        </w:rPr>
        <w:t xml:space="preserve"> </w:t>
      </w:r>
      <w:r w:rsidRPr="00981690">
        <w:rPr>
          <w:b w:val="0"/>
          <w:bCs w:val="0"/>
          <w:color w:val="FF0000"/>
          <w:sz w:val="40"/>
          <w:szCs w:val="40"/>
        </w:rPr>
        <w:t>nguyên lý hoạt động của Linked List</w:t>
      </w:r>
      <w:r w:rsidRPr="00981690">
        <w:rPr>
          <w:color w:val="FF0000"/>
          <w:sz w:val="40"/>
          <w:szCs w:val="40"/>
        </w:rPr>
        <w:t xml:space="preserve"> cho sinh viên mới học.</w:t>
      </w:r>
    </w:p>
    <w:p w:rsidR="00981690" w:rsidRDefault="00981690" w:rsidP="00696E7C">
      <w:pPr>
        <w:pStyle w:val="Heading2"/>
      </w:pPr>
      <w:r>
        <w:rPr>
          <w:rStyle w:val="apple-tab-span"/>
          <w:b w:val="0"/>
          <w:color w:val="000000"/>
        </w:rPr>
        <w:t>Kết quả al</w:t>
      </w:r>
      <w:r w:rsidR="000D65AF">
        <w:rPr>
          <w:rStyle w:val="apple-tab-span"/>
          <w:b w:val="0"/>
          <w:color w:val="000000"/>
        </w:rPr>
        <w:t xml:space="preserve"> </w:t>
      </w:r>
      <w:r w:rsidR="000D65AF">
        <w:rPr>
          <w:rStyle w:val="apple-tab-span"/>
          <w:b w:val="0"/>
          <w:color w:val="000000"/>
          <w:lang w:val="vi-VN"/>
        </w:rPr>
        <w:t>trả về</w:t>
      </w:r>
      <w:r>
        <w:rPr>
          <w:rStyle w:val="apple-tab-span"/>
          <w:color w:val="000000"/>
        </w:rPr>
        <w:tab/>
      </w:r>
      <w:r>
        <w:rPr>
          <w:rStyle w:val="apple-tab-span"/>
          <w:b w:val="0"/>
          <w:bCs w:val="0"/>
          <w:color w:val="000000"/>
        </w:rPr>
        <w:tab/>
      </w:r>
      <w:r>
        <w:rPr>
          <w:rStyle w:val="apple-tab-span"/>
          <w:b w:val="0"/>
          <w:bCs w:val="0"/>
          <w:color w:val="000000"/>
        </w:rPr>
        <w:tab/>
      </w:r>
      <w:r>
        <w:rPr>
          <w:rStyle w:val="apple-tab-span"/>
          <w:b w:val="0"/>
          <w:bCs w:val="0"/>
          <w:color w:val="000000"/>
        </w:rPr>
        <w:tab/>
      </w:r>
      <w:r>
        <w:rPr>
          <w:rStyle w:val="apple-tab-span"/>
          <w:b w:val="0"/>
          <w:bCs w:val="0"/>
          <w:color w:val="000000"/>
        </w:rPr>
        <w:tab/>
      </w:r>
    </w:p>
    <w:p w:rsidR="00696E7C" w:rsidRPr="00981690" w:rsidRDefault="00696E7C" w:rsidP="00696E7C">
      <w:pPr>
        <w:pStyle w:val="Heading2"/>
        <w:rPr>
          <w:color w:val="000000" w:themeColor="text1"/>
        </w:rPr>
      </w:pPr>
      <w:r w:rsidRPr="00981690">
        <w:rPr>
          <w:color w:val="000000" w:themeColor="text1"/>
        </w:rPr>
        <w:t>1️ Linked List là gì?</w:t>
      </w:r>
    </w:p>
    <w:p w:rsidR="00696E7C" w:rsidRPr="00981690" w:rsidRDefault="00696E7C" w:rsidP="00696E7C">
      <w:pPr>
        <w:pStyle w:val="NormalWeb"/>
        <w:rPr>
          <w:color w:val="000000" w:themeColor="text1"/>
        </w:rPr>
      </w:pPr>
      <w:r w:rsidRPr="00981690">
        <w:rPr>
          <w:rStyle w:val="Strong"/>
          <w:color w:val="000000" w:themeColor="text1"/>
        </w:rPr>
        <w:t>Linked List</w:t>
      </w:r>
      <w:r w:rsidRPr="00981690">
        <w:rPr>
          <w:color w:val="000000" w:themeColor="text1"/>
        </w:rPr>
        <w:t xml:space="preserve"> là một cấu trúc dữ liệu gồm nhiều </w:t>
      </w:r>
      <w:r w:rsidRPr="00981690">
        <w:rPr>
          <w:rStyle w:val="Strong"/>
          <w:color w:val="000000" w:themeColor="text1"/>
        </w:rPr>
        <w:t>node (nút)</w:t>
      </w:r>
      <w:r w:rsidRPr="00981690">
        <w:rPr>
          <w:color w:val="000000" w:themeColor="text1"/>
        </w:rPr>
        <w:t xml:space="preserve"> nối với nhau bằng </w:t>
      </w:r>
      <w:r w:rsidRPr="00981690">
        <w:rPr>
          <w:rStyle w:val="Strong"/>
          <w:color w:val="000000" w:themeColor="text1"/>
        </w:rPr>
        <w:t>con trỏ (pointer)</w:t>
      </w:r>
      <w:r w:rsidRPr="00981690">
        <w:rPr>
          <w:color w:val="000000" w:themeColor="text1"/>
        </w:rPr>
        <w:t>.</w:t>
      </w:r>
    </w:p>
    <w:p w:rsidR="00696E7C" w:rsidRPr="00981690" w:rsidRDefault="00696E7C" w:rsidP="00696E7C">
      <w:pPr>
        <w:pStyle w:val="NormalWeb"/>
        <w:rPr>
          <w:color w:val="000000" w:themeColor="text1"/>
        </w:rPr>
      </w:pPr>
      <w:r w:rsidRPr="00981690">
        <w:rPr>
          <w:rFonts w:ascii="Segoe UI Symbol" w:hAnsi="Segoe UI Symbol" w:cs="Segoe UI Symbol"/>
          <w:color w:val="000000" w:themeColor="text1"/>
        </w:rPr>
        <w:lastRenderedPageBreak/>
        <w:t>👉</w:t>
      </w:r>
      <w:r w:rsidRPr="00981690">
        <w:rPr>
          <w:color w:val="000000" w:themeColor="text1"/>
        </w:rPr>
        <w:t xml:space="preserve"> Mỗi </w:t>
      </w:r>
      <w:r w:rsidRPr="00981690">
        <w:rPr>
          <w:rStyle w:val="Strong"/>
          <w:color w:val="000000" w:themeColor="text1"/>
        </w:rPr>
        <w:t>node</w:t>
      </w:r>
      <w:r w:rsidRPr="00981690">
        <w:rPr>
          <w:color w:val="000000" w:themeColor="text1"/>
        </w:rPr>
        <w:t xml:space="preserve"> gồm 2 phần:</w:t>
      </w:r>
    </w:p>
    <w:p w:rsidR="00696E7C" w:rsidRPr="00981690" w:rsidRDefault="00696E7C" w:rsidP="007433E4">
      <w:pPr>
        <w:pStyle w:val="NormalWeb"/>
        <w:numPr>
          <w:ilvl w:val="0"/>
          <w:numId w:val="21"/>
        </w:numPr>
        <w:rPr>
          <w:color w:val="000000" w:themeColor="text1"/>
        </w:rPr>
      </w:pPr>
      <w:r w:rsidRPr="00981690">
        <w:rPr>
          <w:rStyle w:val="Strong"/>
          <w:color w:val="000000" w:themeColor="text1"/>
        </w:rPr>
        <w:t>Data</w:t>
      </w:r>
      <w:r w:rsidRPr="00981690">
        <w:rPr>
          <w:color w:val="000000" w:themeColor="text1"/>
        </w:rPr>
        <w:t>: dữ liệu lưu trữ</w:t>
      </w:r>
    </w:p>
    <w:p w:rsidR="00696E7C" w:rsidRPr="00981690" w:rsidRDefault="00696E7C" w:rsidP="007433E4">
      <w:pPr>
        <w:pStyle w:val="NormalWeb"/>
        <w:numPr>
          <w:ilvl w:val="0"/>
          <w:numId w:val="21"/>
        </w:numPr>
        <w:rPr>
          <w:color w:val="000000" w:themeColor="text1"/>
        </w:rPr>
      </w:pPr>
      <w:r w:rsidRPr="00981690">
        <w:rPr>
          <w:rStyle w:val="Strong"/>
          <w:color w:val="000000" w:themeColor="text1"/>
        </w:rPr>
        <w:t>Next</w:t>
      </w:r>
      <w:r w:rsidRPr="00981690">
        <w:rPr>
          <w:color w:val="000000" w:themeColor="text1"/>
        </w:rPr>
        <w:t>: con trỏ trỏ tới node tiếp theo</w:t>
      </w:r>
    </w:p>
    <w:p w:rsidR="00696E7C" w:rsidRPr="00981690" w:rsidRDefault="00696E7C" w:rsidP="00696E7C">
      <w:pPr>
        <w:pStyle w:val="NormalWeb"/>
        <w:rPr>
          <w:color w:val="000000" w:themeColor="text1"/>
        </w:rPr>
      </w:pPr>
      <w:r w:rsidRPr="00981690">
        <w:rPr>
          <w:rFonts w:ascii="Segoe UI Symbol" w:hAnsi="Segoe UI Symbol" w:cs="Segoe UI Symbol"/>
          <w:color w:val="000000" w:themeColor="text1"/>
        </w:rPr>
        <w:t>📌</w:t>
      </w:r>
      <w:r w:rsidRPr="00981690">
        <w:rPr>
          <w:color w:val="000000" w:themeColor="text1"/>
        </w:rPr>
        <w:t xml:space="preserve"> Khác với mảng:</w:t>
      </w:r>
    </w:p>
    <w:p w:rsidR="00696E7C" w:rsidRPr="00981690" w:rsidRDefault="00696E7C" w:rsidP="007433E4">
      <w:pPr>
        <w:pStyle w:val="NormalWeb"/>
        <w:numPr>
          <w:ilvl w:val="0"/>
          <w:numId w:val="22"/>
        </w:numPr>
        <w:rPr>
          <w:color w:val="000000" w:themeColor="text1"/>
        </w:rPr>
      </w:pPr>
      <w:r w:rsidRPr="00981690">
        <w:rPr>
          <w:color w:val="000000" w:themeColor="text1"/>
        </w:rPr>
        <w:t xml:space="preserve">Mảng → các phần tử </w:t>
      </w:r>
      <w:r w:rsidRPr="00981690">
        <w:rPr>
          <w:rStyle w:val="Strong"/>
          <w:color w:val="000000" w:themeColor="text1"/>
        </w:rPr>
        <w:t>nằm liền nhau trong bộ nhớ</w:t>
      </w:r>
    </w:p>
    <w:p w:rsidR="00696E7C" w:rsidRPr="00981690" w:rsidRDefault="00696E7C" w:rsidP="007433E4">
      <w:pPr>
        <w:pStyle w:val="NormalWeb"/>
        <w:numPr>
          <w:ilvl w:val="0"/>
          <w:numId w:val="22"/>
        </w:numPr>
        <w:rPr>
          <w:color w:val="000000" w:themeColor="text1"/>
        </w:rPr>
      </w:pPr>
      <w:r w:rsidRPr="00981690">
        <w:rPr>
          <w:color w:val="000000" w:themeColor="text1"/>
        </w:rPr>
        <w:t xml:space="preserve">Linked List → các node </w:t>
      </w:r>
      <w:r w:rsidRPr="00981690">
        <w:rPr>
          <w:rStyle w:val="Strong"/>
          <w:color w:val="000000" w:themeColor="text1"/>
        </w:rPr>
        <w:t>nằm rải rác</w:t>
      </w:r>
      <w:r w:rsidRPr="00981690">
        <w:rPr>
          <w:color w:val="000000" w:themeColor="text1"/>
        </w:rPr>
        <w:t>, nối nhau bằng con trỏ</w:t>
      </w:r>
    </w:p>
    <w:p w:rsidR="00696E7C" w:rsidRPr="00981690" w:rsidRDefault="00696E7C" w:rsidP="00696E7C">
      <w:pPr>
        <w:rPr>
          <w:color w:val="000000" w:themeColor="text1"/>
        </w:rPr>
      </w:pPr>
    </w:p>
    <w:p w:rsidR="00696E7C" w:rsidRPr="00981690" w:rsidRDefault="00696E7C" w:rsidP="00696E7C">
      <w:pPr>
        <w:pStyle w:val="Heading2"/>
        <w:rPr>
          <w:color w:val="000000" w:themeColor="text1"/>
        </w:rPr>
      </w:pPr>
      <w:r w:rsidRPr="00981690">
        <w:rPr>
          <w:color w:val="000000" w:themeColor="text1"/>
        </w:rPr>
        <w:t>2️ Cấu trúc cơ bản của một Node</w:t>
      </w:r>
    </w:p>
    <w:p w:rsidR="00696E7C" w:rsidRPr="00981690" w:rsidRDefault="00696E7C" w:rsidP="00696E7C">
      <w:pPr>
        <w:pStyle w:val="NormalWeb"/>
        <w:rPr>
          <w:color w:val="000000" w:themeColor="text1"/>
        </w:rPr>
      </w:pPr>
      <w:r w:rsidRPr="00981690">
        <w:rPr>
          <w:color w:val="000000" w:themeColor="text1"/>
        </w:rPr>
        <w:t>Ví dụ trong C:</w:t>
      </w:r>
    </w:p>
    <w:p w:rsidR="00696E7C" w:rsidRPr="00981690" w:rsidRDefault="00696E7C" w:rsidP="00696E7C">
      <w:pPr>
        <w:pStyle w:val="HTMLPreformatted"/>
        <w:rPr>
          <w:rStyle w:val="HTMLCode"/>
          <w:rFonts w:eastAsiaTheme="majorEastAsia"/>
          <w:color w:val="000000" w:themeColor="text1"/>
        </w:rPr>
      </w:pPr>
      <w:r w:rsidRPr="00981690">
        <w:rPr>
          <w:rStyle w:val="hljs-keyword"/>
          <w:color w:val="000000" w:themeColor="text1"/>
        </w:rPr>
        <w:t>struct</w:t>
      </w:r>
      <w:r w:rsidRPr="00981690">
        <w:rPr>
          <w:rStyle w:val="HTMLCode"/>
          <w:rFonts w:eastAsiaTheme="majorEastAsia"/>
          <w:color w:val="000000" w:themeColor="text1"/>
        </w:rPr>
        <w:t xml:space="preserve"> </w:t>
      </w:r>
      <w:r w:rsidRPr="00981690">
        <w:rPr>
          <w:rStyle w:val="hljs-title"/>
          <w:rFonts w:eastAsiaTheme="majorEastAsia"/>
          <w:color w:val="000000" w:themeColor="text1"/>
        </w:rPr>
        <w:t>Node</w:t>
      </w:r>
      <w:r w:rsidRPr="00981690">
        <w:rPr>
          <w:rStyle w:val="HTMLCode"/>
          <w:rFonts w:eastAsiaTheme="majorEastAsia"/>
          <w:color w:val="000000" w:themeColor="text1"/>
        </w:rPr>
        <w:t xml:space="preserve"> {</w:t>
      </w:r>
    </w:p>
    <w:p w:rsidR="00696E7C" w:rsidRPr="00981690" w:rsidRDefault="00696E7C" w:rsidP="00696E7C">
      <w:pPr>
        <w:pStyle w:val="HTMLPreformatted"/>
        <w:rPr>
          <w:rStyle w:val="HTMLCode"/>
          <w:rFonts w:eastAsiaTheme="majorEastAsia"/>
          <w:color w:val="000000" w:themeColor="text1"/>
        </w:rPr>
      </w:pPr>
      <w:r w:rsidRPr="00981690">
        <w:rPr>
          <w:rStyle w:val="HTMLCode"/>
          <w:rFonts w:eastAsiaTheme="majorEastAsia"/>
          <w:color w:val="000000" w:themeColor="text1"/>
        </w:rPr>
        <w:t xml:space="preserve">    </w:t>
      </w:r>
      <w:r w:rsidRPr="00981690">
        <w:rPr>
          <w:rStyle w:val="hljs-type"/>
          <w:color w:val="000000" w:themeColor="text1"/>
        </w:rPr>
        <w:t>int</w:t>
      </w:r>
      <w:r w:rsidRPr="00981690">
        <w:rPr>
          <w:rStyle w:val="HTMLCode"/>
          <w:rFonts w:eastAsiaTheme="majorEastAsia"/>
          <w:color w:val="000000" w:themeColor="text1"/>
        </w:rPr>
        <w:t xml:space="preserve"> data;          </w:t>
      </w:r>
      <w:r w:rsidRPr="00981690">
        <w:rPr>
          <w:rStyle w:val="hljs-comment"/>
          <w:rFonts w:eastAsiaTheme="majorEastAsia"/>
          <w:color w:val="000000" w:themeColor="text1"/>
        </w:rPr>
        <w:t>// dữ liệu</w:t>
      </w:r>
    </w:p>
    <w:p w:rsidR="00696E7C" w:rsidRPr="00981690" w:rsidRDefault="00696E7C" w:rsidP="00696E7C">
      <w:pPr>
        <w:pStyle w:val="HTMLPreformatted"/>
        <w:rPr>
          <w:rStyle w:val="HTMLCode"/>
          <w:rFonts w:eastAsiaTheme="majorEastAsia"/>
          <w:color w:val="000000" w:themeColor="text1"/>
        </w:rPr>
      </w:pPr>
      <w:r w:rsidRPr="00981690">
        <w:rPr>
          <w:rStyle w:val="HTMLCode"/>
          <w:rFonts w:eastAsiaTheme="majorEastAsia"/>
          <w:color w:val="000000" w:themeColor="text1"/>
        </w:rPr>
        <w:t xml:space="preserve">    </w:t>
      </w:r>
      <w:r w:rsidRPr="00981690">
        <w:rPr>
          <w:rStyle w:val="hljs-keyword"/>
          <w:color w:val="000000" w:themeColor="text1"/>
        </w:rPr>
        <w:t>struct</w:t>
      </w:r>
      <w:r w:rsidRPr="00981690">
        <w:rPr>
          <w:rStyle w:val="HTMLCode"/>
          <w:rFonts w:eastAsiaTheme="majorEastAsia"/>
          <w:color w:val="000000" w:themeColor="text1"/>
        </w:rPr>
        <w:t xml:space="preserve"> </w:t>
      </w:r>
      <w:r w:rsidRPr="00981690">
        <w:rPr>
          <w:rStyle w:val="hljs-title"/>
          <w:rFonts w:eastAsiaTheme="majorEastAsia"/>
          <w:color w:val="000000" w:themeColor="text1"/>
        </w:rPr>
        <w:t>Node</w:t>
      </w:r>
      <w:r w:rsidRPr="00981690">
        <w:rPr>
          <w:rStyle w:val="HTMLCode"/>
          <w:rFonts w:eastAsiaTheme="majorEastAsia"/>
          <w:color w:val="000000" w:themeColor="text1"/>
        </w:rPr>
        <w:t xml:space="preserve">* </w:t>
      </w:r>
      <w:r w:rsidRPr="00981690">
        <w:rPr>
          <w:rStyle w:val="hljs-title"/>
          <w:rFonts w:eastAsiaTheme="majorEastAsia"/>
          <w:color w:val="000000" w:themeColor="text1"/>
        </w:rPr>
        <w:t>next</w:t>
      </w:r>
      <w:r w:rsidRPr="00981690">
        <w:rPr>
          <w:rStyle w:val="HTMLCode"/>
          <w:rFonts w:eastAsiaTheme="majorEastAsia"/>
          <w:color w:val="000000" w:themeColor="text1"/>
        </w:rPr>
        <w:t xml:space="preserve">; </w:t>
      </w:r>
      <w:r w:rsidRPr="00981690">
        <w:rPr>
          <w:rStyle w:val="hljs-comment"/>
          <w:rFonts w:eastAsiaTheme="majorEastAsia"/>
          <w:color w:val="000000" w:themeColor="text1"/>
        </w:rPr>
        <w:t>// con trỏ đến node tiếp theo</w:t>
      </w:r>
    </w:p>
    <w:p w:rsidR="00696E7C" w:rsidRPr="00981690" w:rsidRDefault="00696E7C" w:rsidP="00696E7C">
      <w:pPr>
        <w:pStyle w:val="HTMLPreformatted"/>
        <w:rPr>
          <w:rStyle w:val="HTMLCode"/>
          <w:rFonts w:eastAsiaTheme="majorEastAsia"/>
          <w:color w:val="000000" w:themeColor="text1"/>
        </w:rPr>
      </w:pPr>
      <w:r w:rsidRPr="00981690">
        <w:rPr>
          <w:rStyle w:val="HTMLCode"/>
          <w:rFonts w:eastAsiaTheme="majorEastAsia"/>
          <w:color w:val="000000" w:themeColor="text1"/>
        </w:rPr>
        <w:t>};</w:t>
      </w:r>
    </w:p>
    <w:p w:rsidR="00696E7C" w:rsidRPr="00981690" w:rsidRDefault="00696E7C" w:rsidP="00696E7C">
      <w:pPr>
        <w:pStyle w:val="NormalWeb"/>
        <w:rPr>
          <w:color w:val="000000" w:themeColor="text1"/>
        </w:rPr>
      </w:pPr>
      <w:r w:rsidRPr="00981690">
        <w:rPr>
          <w:color w:val="000000" w:themeColor="text1"/>
        </w:rPr>
        <w:t>Hình dung:</w:t>
      </w:r>
    </w:p>
    <w:p w:rsidR="00696E7C" w:rsidRPr="00981690" w:rsidRDefault="00696E7C" w:rsidP="00696E7C">
      <w:pPr>
        <w:pStyle w:val="HTMLPreformatted"/>
        <w:rPr>
          <w:rStyle w:val="HTMLCode"/>
          <w:rFonts w:eastAsiaTheme="majorEastAsia"/>
          <w:color w:val="000000" w:themeColor="text1"/>
        </w:rPr>
      </w:pPr>
      <w:r w:rsidRPr="00981690">
        <w:rPr>
          <w:rStyle w:val="hljs-punctuation"/>
          <w:color w:val="000000" w:themeColor="text1"/>
        </w:rPr>
        <w:t>[</w:t>
      </w:r>
      <w:r w:rsidRPr="00981690">
        <w:rPr>
          <w:rStyle w:val="HTMLCode"/>
          <w:rFonts w:eastAsiaTheme="majorEastAsia"/>
          <w:color w:val="000000" w:themeColor="text1"/>
        </w:rPr>
        <w:t xml:space="preserve">data </w:t>
      </w:r>
      <w:r w:rsidRPr="00981690">
        <w:rPr>
          <w:rStyle w:val="hljs-operator"/>
          <w:color w:val="000000" w:themeColor="text1"/>
        </w:rPr>
        <w:t>|</w:t>
      </w:r>
      <w:r w:rsidRPr="00981690">
        <w:rPr>
          <w:rStyle w:val="HTMLCode"/>
          <w:rFonts w:eastAsiaTheme="majorEastAsia"/>
          <w:color w:val="000000" w:themeColor="text1"/>
        </w:rPr>
        <w:t xml:space="preserve"> </w:t>
      </w:r>
      <w:r w:rsidRPr="00981690">
        <w:rPr>
          <w:rStyle w:val="hljs-keyword"/>
          <w:color w:val="000000" w:themeColor="text1"/>
        </w:rPr>
        <w:t>next</w:t>
      </w:r>
      <w:r w:rsidRPr="00981690">
        <w:rPr>
          <w:rStyle w:val="hljs-punctuation"/>
          <w:color w:val="000000" w:themeColor="text1"/>
        </w:rPr>
        <w:t>]</w:t>
      </w:r>
      <w:r w:rsidRPr="00981690">
        <w:rPr>
          <w:rStyle w:val="HTMLCode"/>
          <w:rFonts w:eastAsiaTheme="majorEastAsia"/>
          <w:color w:val="000000" w:themeColor="text1"/>
        </w:rPr>
        <w:t xml:space="preserve"> </w:t>
      </w:r>
      <w:r w:rsidRPr="00981690">
        <w:rPr>
          <w:rStyle w:val="hljs-operator"/>
          <w:color w:val="000000" w:themeColor="text1"/>
        </w:rPr>
        <w:t>-&gt;</w:t>
      </w:r>
      <w:r w:rsidRPr="00981690">
        <w:rPr>
          <w:rStyle w:val="HTMLCode"/>
          <w:rFonts w:eastAsiaTheme="majorEastAsia"/>
          <w:color w:val="000000" w:themeColor="text1"/>
        </w:rPr>
        <w:t xml:space="preserve"> </w:t>
      </w:r>
      <w:r w:rsidRPr="00981690">
        <w:rPr>
          <w:rStyle w:val="hljs-punctuation"/>
          <w:color w:val="000000" w:themeColor="text1"/>
        </w:rPr>
        <w:t>[</w:t>
      </w:r>
      <w:r w:rsidRPr="00981690">
        <w:rPr>
          <w:rStyle w:val="HTMLCode"/>
          <w:rFonts w:eastAsiaTheme="majorEastAsia"/>
          <w:color w:val="000000" w:themeColor="text1"/>
        </w:rPr>
        <w:t xml:space="preserve">data </w:t>
      </w:r>
      <w:r w:rsidRPr="00981690">
        <w:rPr>
          <w:rStyle w:val="hljs-operator"/>
          <w:color w:val="000000" w:themeColor="text1"/>
        </w:rPr>
        <w:t>|</w:t>
      </w:r>
      <w:r w:rsidRPr="00981690">
        <w:rPr>
          <w:rStyle w:val="HTMLCode"/>
          <w:rFonts w:eastAsiaTheme="majorEastAsia"/>
          <w:color w:val="000000" w:themeColor="text1"/>
        </w:rPr>
        <w:t xml:space="preserve"> </w:t>
      </w:r>
      <w:r w:rsidRPr="00981690">
        <w:rPr>
          <w:rStyle w:val="hljs-keyword"/>
          <w:color w:val="000000" w:themeColor="text1"/>
        </w:rPr>
        <w:t>next</w:t>
      </w:r>
      <w:r w:rsidRPr="00981690">
        <w:rPr>
          <w:rStyle w:val="hljs-punctuation"/>
          <w:color w:val="000000" w:themeColor="text1"/>
        </w:rPr>
        <w:t>]</w:t>
      </w:r>
      <w:r w:rsidRPr="00981690">
        <w:rPr>
          <w:rStyle w:val="HTMLCode"/>
          <w:rFonts w:eastAsiaTheme="majorEastAsia"/>
          <w:color w:val="000000" w:themeColor="text1"/>
        </w:rPr>
        <w:t xml:space="preserve"> </w:t>
      </w:r>
      <w:r w:rsidRPr="00981690">
        <w:rPr>
          <w:rStyle w:val="hljs-operator"/>
          <w:color w:val="000000" w:themeColor="text1"/>
        </w:rPr>
        <w:t>-&gt;</w:t>
      </w:r>
      <w:r w:rsidRPr="00981690">
        <w:rPr>
          <w:rStyle w:val="HTMLCode"/>
          <w:rFonts w:eastAsiaTheme="majorEastAsia"/>
          <w:color w:val="000000" w:themeColor="text1"/>
        </w:rPr>
        <w:t xml:space="preserve"> </w:t>
      </w:r>
      <w:r w:rsidRPr="00981690">
        <w:rPr>
          <w:rStyle w:val="hljs-punctuation"/>
          <w:color w:val="000000" w:themeColor="text1"/>
        </w:rPr>
        <w:t>[</w:t>
      </w:r>
      <w:r w:rsidRPr="00981690">
        <w:rPr>
          <w:rStyle w:val="HTMLCode"/>
          <w:rFonts w:eastAsiaTheme="majorEastAsia"/>
          <w:color w:val="000000" w:themeColor="text1"/>
        </w:rPr>
        <w:t xml:space="preserve">data </w:t>
      </w:r>
      <w:r w:rsidRPr="00981690">
        <w:rPr>
          <w:rStyle w:val="hljs-operator"/>
          <w:color w:val="000000" w:themeColor="text1"/>
        </w:rPr>
        <w:t>|</w:t>
      </w:r>
      <w:r w:rsidRPr="00981690">
        <w:rPr>
          <w:rStyle w:val="HTMLCode"/>
          <w:rFonts w:eastAsiaTheme="majorEastAsia"/>
          <w:color w:val="000000" w:themeColor="text1"/>
        </w:rPr>
        <w:t xml:space="preserve"> </w:t>
      </w:r>
      <w:r w:rsidRPr="00981690">
        <w:rPr>
          <w:rStyle w:val="hljs-keyword"/>
          <w:color w:val="000000" w:themeColor="text1"/>
        </w:rPr>
        <w:t>next</w:t>
      </w:r>
      <w:r w:rsidRPr="00981690">
        <w:rPr>
          <w:rStyle w:val="hljs-punctuation"/>
          <w:color w:val="000000" w:themeColor="text1"/>
        </w:rPr>
        <w:t>]</w:t>
      </w:r>
      <w:r w:rsidRPr="00981690">
        <w:rPr>
          <w:rStyle w:val="HTMLCode"/>
          <w:rFonts w:eastAsiaTheme="majorEastAsia"/>
          <w:color w:val="000000" w:themeColor="text1"/>
        </w:rPr>
        <w:t xml:space="preserve"> </w:t>
      </w:r>
      <w:r w:rsidRPr="00981690">
        <w:rPr>
          <w:rStyle w:val="hljs-operator"/>
          <w:color w:val="000000" w:themeColor="text1"/>
        </w:rPr>
        <w:t>-&gt;</w:t>
      </w:r>
      <w:r w:rsidRPr="00981690">
        <w:rPr>
          <w:rStyle w:val="HTMLCode"/>
          <w:rFonts w:eastAsiaTheme="majorEastAsia"/>
          <w:color w:val="000000" w:themeColor="text1"/>
        </w:rPr>
        <w:t xml:space="preserve"> </w:t>
      </w:r>
      <w:r w:rsidRPr="00981690">
        <w:rPr>
          <w:rStyle w:val="hljs-literal"/>
          <w:color w:val="000000" w:themeColor="text1"/>
        </w:rPr>
        <w:t>NULL</w:t>
      </w:r>
    </w:p>
    <w:p w:rsidR="00696E7C" w:rsidRPr="00981690" w:rsidRDefault="00696E7C" w:rsidP="00696E7C">
      <w:pPr>
        <w:rPr>
          <w:color w:val="000000" w:themeColor="text1"/>
        </w:rPr>
      </w:pPr>
    </w:p>
    <w:p w:rsidR="00696E7C" w:rsidRPr="00981690" w:rsidRDefault="00696E7C" w:rsidP="00696E7C">
      <w:pPr>
        <w:pStyle w:val="Heading2"/>
        <w:rPr>
          <w:color w:val="000000" w:themeColor="text1"/>
        </w:rPr>
      </w:pPr>
      <w:r w:rsidRPr="00981690">
        <w:rPr>
          <w:color w:val="000000" w:themeColor="text1"/>
        </w:rPr>
        <w:t>3️ Nguyên lý hoạt động cốt lõi</w:t>
      </w:r>
    </w:p>
    <w:p w:rsidR="00696E7C" w:rsidRPr="00981690" w:rsidRDefault="00696E7C" w:rsidP="00696E7C">
      <w:pPr>
        <w:pStyle w:val="Heading3"/>
        <w:rPr>
          <w:color w:val="000000" w:themeColor="text1"/>
        </w:rPr>
      </w:pPr>
      <w:r w:rsidRPr="00981690">
        <w:rPr>
          <w:color w:val="000000" w:themeColor="text1"/>
        </w:rPr>
        <w:t xml:space="preserve"> a. Node đầu (Head)</w:t>
      </w:r>
    </w:p>
    <w:p w:rsidR="00696E7C" w:rsidRPr="00981690" w:rsidRDefault="00696E7C" w:rsidP="007433E4">
      <w:pPr>
        <w:pStyle w:val="NormalWeb"/>
        <w:numPr>
          <w:ilvl w:val="0"/>
          <w:numId w:val="23"/>
        </w:numPr>
        <w:rPr>
          <w:color w:val="000000" w:themeColor="text1"/>
        </w:rPr>
      </w:pPr>
      <w:r w:rsidRPr="00981690">
        <w:rPr>
          <w:rStyle w:val="Strong"/>
          <w:color w:val="000000" w:themeColor="text1"/>
        </w:rPr>
        <w:t>Head</w:t>
      </w:r>
      <w:r w:rsidRPr="00981690">
        <w:rPr>
          <w:color w:val="000000" w:themeColor="text1"/>
        </w:rPr>
        <w:t xml:space="preserve"> là con trỏ trỏ tới node đầu tiên</w:t>
      </w:r>
    </w:p>
    <w:p w:rsidR="00696E7C" w:rsidRPr="00981690" w:rsidRDefault="00696E7C" w:rsidP="007433E4">
      <w:pPr>
        <w:pStyle w:val="NormalWeb"/>
        <w:numPr>
          <w:ilvl w:val="0"/>
          <w:numId w:val="23"/>
        </w:numPr>
        <w:rPr>
          <w:color w:val="000000" w:themeColor="text1"/>
        </w:rPr>
      </w:pPr>
      <w:r w:rsidRPr="00981690">
        <w:rPr>
          <w:color w:val="000000" w:themeColor="text1"/>
        </w:rPr>
        <w:t xml:space="preserve">Nếu </w:t>
      </w:r>
      <w:r w:rsidRPr="00981690">
        <w:rPr>
          <w:rStyle w:val="HTMLCode"/>
          <w:rFonts w:eastAsiaTheme="majorEastAsia"/>
          <w:color w:val="000000" w:themeColor="text1"/>
        </w:rPr>
        <w:t>head == NULL</w:t>
      </w:r>
      <w:r w:rsidRPr="00981690">
        <w:rPr>
          <w:color w:val="000000" w:themeColor="text1"/>
        </w:rPr>
        <w:t xml:space="preserve"> → danh sách rỗng</w:t>
      </w:r>
    </w:p>
    <w:p w:rsidR="00696E7C" w:rsidRPr="00981690" w:rsidRDefault="00696E7C" w:rsidP="00696E7C">
      <w:pPr>
        <w:pStyle w:val="HTMLPreformatted"/>
        <w:rPr>
          <w:rStyle w:val="HTMLCode"/>
          <w:rFonts w:eastAsiaTheme="majorEastAsia"/>
          <w:color w:val="000000" w:themeColor="text1"/>
        </w:rPr>
      </w:pPr>
      <w:r w:rsidRPr="00981690">
        <w:rPr>
          <w:rStyle w:val="HTMLCode"/>
          <w:rFonts w:eastAsiaTheme="majorEastAsia"/>
          <w:color w:val="000000" w:themeColor="text1"/>
        </w:rPr>
        <w:t xml:space="preserve">head </w:t>
      </w:r>
      <w:r w:rsidRPr="00981690">
        <w:rPr>
          <w:rStyle w:val="hljs-punctuation"/>
          <w:color w:val="000000" w:themeColor="text1"/>
        </w:rPr>
        <w:t>-&gt;</w:t>
      </w:r>
      <w:r w:rsidRPr="00981690">
        <w:rPr>
          <w:rStyle w:val="HTMLCode"/>
          <w:rFonts w:eastAsiaTheme="majorEastAsia"/>
          <w:color w:val="000000" w:themeColor="text1"/>
        </w:rPr>
        <w:t xml:space="preserve"> Node1 </w:t>
      </w:r>
      <w:r w:rsidRPr="00981690">
        <w:rPr>
          <w:rStyle w:val="hljs-punctuation"/>
          <w:color w:val="000000" w:themeColor="text1"/>
        </w:rPr>
        <w:t>-&gt;</w:t>
      </w:r>
      <w:r w:rsidRPr="00981690">
        <w:rPr>
          <w:rStyle w:val="HTMLCode"/>
          <w:rFonts w:eastAsiaTheme="majorEastAsia"/>
          <w:color w:val="000000" w:themeColor="text1"/>
        </w:rPr>
        <w:t xml:space="preserve"> Node2 </w:t>
      </w:r>
      <w:r w:rsidRPr="00981690">
        <w:rPr>
          <w:rStyle w:val="hljs-punctuation"/>
          <w:color w:val="000000" w:themeColor="text1"/>
        </w:rPr>
        <w:t>-&gt;</w:t>
      </w:r>
      <w:r w:rsidRPr="00981690">
        <w:rPr>
          <w:rStyle w:val="HTMLCode"/>
          <w:rFonts w:eastAsiaTheme="majorEastAsia"/>
          <w:color w:val="000000" w:themeColor="text1"/>
        </w:rPr>
        <w:t xml:space="preserve"> Node3 </w:t>
      </w:r>
      <w:r w:rsidRPr="00981690">
        <w:rPr>
          <w:rStyle w:val="hljs-punctuation"/>
          <w:color w:val="000000" w:themeColor="text1"/>
        </w:rPr>
        <w:t>-&gt;</w:t>
      </w:r>
      <w:r w:rsidRPr="00981690">
        <w:rPr>
          <w:rStyle w:val="HTMLCode"/>
          <w:rFonts w:eastAsiaTheme="majorEastAsia"/>
          <w:color w:val="000000" w:themeColor="text1"/>
        </w:rPr>
        <w:t xml:space="preserve"> NULL</w:t>
      </w:r>
    </w:p>
    <w:p w:rsidR="00696E7C" w:rsidRPr="00981690" w:rsidRDefault="00696E7C" w:rsidP="00696E7C">
      <w:pPr>
        <w:rPr>
          <w:color w:val="000000" w:themeColor="text1"/>
        </w:rPr>
      </w:pPr>
    </w:p>
    <w:p w:rsidR="00696E7C" w:rsidRPr="00981690" w:rsidRDefault="00696E7C" w:rsidP="00696E7C">
      <w:pPr>
        <w:pStyle w:val="Heading3"/>
        <w:rPr>
          <w:color w:val="000000" w:themeColor="text1"/>
        </w:rPr>
      </w:pPr>
      <w:r w:rsidRPr="00981690">
        <w:rPr>
          <w:color w:val="000000" w:themeColor="text1"/>
        </w:rPr>
        <w:t xml:space="preserve"> b. Duyệt danh sách (Traversal)</w:t>
      </w:r>
    </w:p>
    <w:p w:rsidR="00696E7C" w:rsidRPr="00981690" w:rsidRDefault="00696E7C" w:rsidP="00696E7C">
      <w:pPr>
        <w:pStyle w:val="NormalWeb"/>
        <w:rPr>
          <w:color w:val="000000" w:themeColor="text1"/>
        </w:rPr>
      </w:pPr>
      <w:r w:rsidRPr="00981690">
        <w:rPr>
          <w:color w:val="000000" w:themeColor="text1"/>
        </w:rPr>
        <w:t xml:space="preserve"> Muốn đọc dữ liệu, phải đi </w:t>
      </w:r>
      <w:r w:rsidRPr="00981690">
        <w:rPr>
          <w:rStyle w:val="Strong"/>
          <w:color w:val="000000" w:themeColor="text1"/>
        </w:rPr>
        <w:t>từng node một</w:t>
      </w:r>
      <w:r w:rsidRPr="00981690">
        <w:rPr>
          <w:color w:val="000000" w:themeColor="text1"/>
        </w:rPr>
        <w:t>:</w:t>
      </w:r>
    </w:p>
    <w:p w:rsidR="00696E7C" w:rsidRPr="00981690" w:rsidRDefault="00696E7C" w:rsidP="00696E7C">
      <w:pPr>
        <w:pStyle w:val="HTMLPreformatted"/>
        <w:rPr>
          <w:rStyle w:val="HTMLCode"/>
          <w:rFonts w:eastAsiaTheme="majorEastAsia"/>
          <w:color w:val="000000" w:themeColor="text1"/>
        </w:rPr>
      </w:pPr>
      <w:r w:rsidRPr="00981690">
        <w:rPr>
          <w:rStyle w:val="HTMLCode"/>
          <w:rFonts w:eastAsiaTheme="majorEastAsia"/>
          <w:color w:val="000000" w:themeColor="text1"/>
        </w:rPr>
        <w:t>Node* p = head;</w:t>
      </w:r>
    </w:p>
    <w:p w:rsidR="00696E7C" w:rsidRPr="00981690" w:rsidRDefault="00696E7C" w:rsidP="00696E7C">
      <w:pPr>
        <w:pStyle w:val="HTMLPreformatted"/>
        <w:rPr>
          <w:rStyle w:val="HTMLCode"/>
          <w:rFonts w:eastAsiaTheme="majorEastAsia"/>
          <w:color w:val="000000" w:themeColor="text1"/>
        </w:rPr>
      </w:pPr>
      <w:r w:rsidRPr="00981690">
        <w:rPr>
          <w:rStyle w:val="hljs-keyword"/>
          <w:color w:val="000000" w:themeColor="text1"/>
        </w:rPr>
        <w:t>while</w:t>
      </w:r>
      <w:r w:rsidRPr="00981690">
        <w:rPr>
          <w:rStyle w:val="HTMLCode"/>
          <w:rFonts w:eastAsiaTheme="majorEastAsia"/>
          <w:color w:val="000000" w:themeColor="text1"/>
        </w:rPr>
        <w:t xml:space="preserve"> (p != </w:t>
      </w:r>
      <w:r w:rsidRPr="00981690">
        <w:rPr>
          <w:rStyle w:val="hljs-literal"/>
          <w:color w:val="000000" w:themeColor="text1"/>
        </w:rPr>
        <w:t>NULL</w:t>
      </w:r>
      <w:r w:rsidRPr="00981690">
        <w:rPr>
          <w:rStyle w:val="HTMLCode"/>
          <w:rFonts w:eastAsiaTheme="majorEastAsia"/>
          <w:color w:val="000000" w:themeColor="text1"/>
        </w:rPr>
        <w:t>) {</w:t>
      </w:r>
    </w:p>
    <w:p w:rsidR="00696E7C" w:rsidRPr="00981690" w:rsidRDefault="00696E7C" w:rsidP="00696E7C">
      <w:pPr>
        <w:pStyle w:val="HTMLPreformatted"/>
        <w:rPr>
          <w:rStyle w:val="HTMLCode"/>
          <w:rFonts w:eastAsiaTheme="majorEastAsia"/>
          <w:color w:val="000000" w:themeColor="text1"/>
        </w:rPr>
      </w:pPr>
      <w:r w:rsidRPr="00981690">
        <w:rPr>
          <w:rStyle w:val="HTMLCode"/>
          <w:rFonts w:eastAsiaTheme="majorEastAsia"/>
          <w:color w:val="000000" w:themeColor="text1"/>
        </w:rPr>
        <w:t xml:space="preserve">    </w:t>
      </w:r>
      <w:r w:rsidRPr="00981690">
        <w:rPr>
          <w:rStyle w:val="hljs-builtin"/>
          <w:color w:val="000000" w:themeColor="text1"/>
        </w:rPr>
        <w:t>printf</w:t>
      </w:r>
      <w:r w:rsidRPr="00981690">
        <w:rPr>
          <w:rStyle w:val="HTMLCode"/>
          <w:rFonts w:eastAsiaTheme="majorEastAsia"/>
          <w:color w:val="000000" w:themeColor="text1"/>
        </w:rPr>
        <w:t>(</w:t>
      </w:r>
      <w:r w:rsidRPr="00981690">
        <w:rPr>
          <w:rStyle w:val="hljs-string"/>
          <w:color w:val="000000" w:themeColor="text1"/>
        </w:rPr>
        <w:t>"%d "</w:t>
      </w:r>
      <w:r w:rsidRPr="00981690">
        <w:rPr>
          <w:rStyle w:val="HTMLCode"/>
          <w:rFonts w:eastAsiaTheme="majorEastAsia"/>
          <w:color w:val="000000" w:themeColor="text1"/>
        </w:rPr>
        <w:t>, p-&gt;data);</w:t>
      </w:r>
    </w:p>
    <w:p w:rsidR="00696E7C" w:rsidRPr="00981690" w:rsidRDefault="00696E7C" w:rsidP="00696E7C">
      <w:pPr>
        <w:pStyle w:val="HTMLPreformatted"/>
        <w:rPr>
          <w:rStyle w:val="HTMLCode"/>
          <w:rFonts w:eastAsiaTheme="majorEastAsia"/>
          <w:color w:val="000000" w:themeColor="text1"/>
        </w:rPr>
      </w:pPr>
      <w:r w:rsidRPr="00981690">
        <w:rPr>
          <w:rStyle w:val="HTMLCode"/>
          <w:rFonts w:eastAsiaTheme="majorEastAsia"/>
          <w:color w:val="000000" w:themeColor="text1"/>
        </w:rPr>
        <w:t xml:space="preserve">    p = p-&gt;next;</w:t>
      </w:r>
    </w:p>
    <w:p w:rsidR="00696E7C" w:rsidRPr="00981690" w:rsidRDefault="00696E7C" w:rsidP="00696E7C">
      <w:pPr>
        <w:pStyle w:val="HTMLPreformatted"/>
        <w:rPr>
          <w:rStyle w:val="HTMLCode"/>
          <w:rFonts w:eastAsiaTheme="majorEastAsia"/>
          <w:color w:val="000000" w:themeColor="text1"/>
        </w:rPr>
      </w:pPr>
      <w:r w:rsidRPr="00981690">
        <w:rPr>
          <w:rStyle w:val="HTMLCode"/>
          <w:rFonts w:eastAsiaTheme="majorEastAsia"/>
          <w:color w:val="000000" w:themeColor="text1"/>
        </w:rPr>
        <w:t>}</w:t>
      </w:r>
    </w:p>
    <w:p w:rsidR="00696E7C" w:rsidRPr="00981690" w:rsidRDefault="00696E7C" w:rsidP="00696E7C">
      <w:pPr>
        <w:pStyle w:val="NormalWeb"/>
        <w:rPr>
          <w:color w:val="000000" w:themeColor="text1"/>
        </w:rPr>
      </w:pPr>
      <w:r w:rsidRPr="00981690">
        <w:rPr>
          <w:color w:val="000000" w:themeColor="text1"/>
        </w:rPr>
        <w:t xml:space="preserve"> Không thể truy cập trực tiếp như </w:t>
      </w:r>
      <w:r w:rsidRPr="00981690">
        <w:rPr>
          <w:rStyle w:val="HTMLCode"/>
          <w:rFonts w:eastAsiaTheme="majorEastAsia"/>
          <w:color w:val="000000" w:themeColor="text1"/>
        </w:rPr>
        <w:t>a[3]</w:t>
      </w:r>
      <w:r w:rsidRPr="00981690">
        <w:rPr>
          <w:color w:val="000000" w:themeColor="text1"/>
        </w:rPr>
        <w:t xml:space="preserve"> trong mảng.</w:t>
      </w:r>
    </w:p>
    <w:p w:rsidR="00696E7C" w:rsidRPr="00981690" w:rsidRDefault="00696E7C" w:rsidP="00696E7C">
      <w:pPr>
        <w:rPr>
          <w:color w:val="000000" w:themeColor="text1"/>
        </w:rPr>
      </w:pPr>
    </w:p>
    <w:p w:rsidR="00696E7C" w:rsidRPr="00981690" w:rsidRDefault="00696E7C" w:rsidP="00696E7C">
      <w:pPr>
        <w:pStyle w:val="Heading3"/>
        <w:rPr>
          <w:color w:val="000000" w:themeColor="text1"/>
        </w:rPr>
      </w:pPr>
      <w:r w:rsidRPr="00981690">
        <w:rPr>
          <w:color w:val="000000" w:themeColor="text1"/>
        </w:rPr>
        <w:t xml:space="preserve"> c. Thêm phần tử (Insert)</w:t>
      </w:r>
    </w:p>
    <w:p w:rsidR="00696E7C" w:rsidRPr="00981690" w:rsidRDefault="00696E7C" w:rsidP="00696E7C">
      <w:pPr>
        <w:pStyle w:val="NormalWeb"/>
        <w:rPr>
          <w:color w:val="000000" w:themeColor="text1"/>
        </w:rPr>
      </w:pPr>
      <w:r w:rsidRPr="00981690">
        <w:rPr>
          <w:color w:val="000000" w:themeColor="text1"/>
        </w:rPr>
        <w:t>Ví dụ: thêm vào đầu danh sách</w:t>
      </w:r>
    </w:p>
    <w:p w:rsidR="00696E7C" w:rsidRPr="00981690" w:rsidRDefault="00696E7C" w:rsidP="00696E7C">
      <w:pPr>
        <w:pStyle w:val="HTMLPreformatted"/>
        <w:rPr>
          <w:rStyle w:val="HTMLCode"/>
          <w:rFonts w:eastAsiaTheme="majorEastAsia"/>
          <w:color w:val="000000" w:themeColor="text1"/>
        </w:rPr>
      </w:pPr>
      <w:r w:rsidRPr="00981690">
        <w:rPr>
          <w:rStyle w:val="HTMLCode"/>
          <w:rFonts w:eastAsiaTheme="majorEastAsia"/>
          <w:color w:val="000000" w:themeColor="text1"/>
        </w:rPr>
        <w:t>newNode-&gt;next = head;</w:t>
      </w:r>
    </w:p>
    <w:p w:rsidR="00696E7C" w:rsidRPr="00981690" w:rsidRDefault="00696E7C" w:rsidP="00696E7C">
      <w:pPr>
        <w:pStyle w:val="HTMLPreformatted"/>
        <w:rPr>
          <w:rStyle w:val="HTMLCode"/>
          <w:rFonts w:eastAsiaTheme="majorEastAsia"/>
          <w:color w:val="000000" w:themeColor="text1"/>
        </w:rPr>
      </w:pPr>
      <w:r w:rsidRPr="00981690">
        <w:rPr>
          <w:rStyle w:val="HTMLCode"/>
          <w:rFonts w:eastAsiaTheme="majorEastAsia"/>
          <w:color w:val="000000" w:themeColor="text1"/>
        </w:rPr>
        <w:t>head = newNode;</w:t>
      </w:r>
    </w:p>
    <w:p w:rsidR="00696E7C" w:rsidRPr="00981690" w:rsidRDefault="00696E7C" w:rsidP="00696E7C">
      <w:pPr>
        <w:pStyle w:val="NormalWeb"/>
        <w:rPr>
          <w:color w:val="000000" w:themeColor="text1"/>
        </w:rPr>
      </w:pPr>
      <w:r w:rsidRPr="00981690">
        <w:rPr>
          <w:rStyle w:val="Strong"/>
          <w:color w:val="000000" w:themeColor="text1"/>
        </w:rPr>
        <w:t>Không cần dịch chuyển phần tử</w:t>
      </w:r>
      <w:r w:rsidRPr="00981690">
        <w:rPr>
          <w:color w:val="000000" w:themeColor="text1"/>
        </w:rPr>
        <w:t xml:space="preserve"> như mảng → rất nhanh.</w:t>
      </w:r>
    </w:p>
    <w:p w:rsidR="00696E7C" w:rsidRPr="00981690" w:rsidRDefault="00696E7C" w:rsidP="00696E7C">
      <w:pPr>
        <w:rPr>
          <w:color w:val="000000" w:themeColor="text1"/>
        </w:rPr>
      </w:pPr>
    </w:p>
    <w:p w:rsidR="00696E7C" w:rsidRPr="00981690" w:rsidRDefault="00696E7C" w:rsidP="00696E7C">
      <w:pPr>
        <w:pStyle w:val="Heading3"/>
        <w:rPr>
          <w:color w:val="000000" w:themeColor="text1"/>
        </w:rPr>
      </w:pPr>
      <w:r w:rsidRPr="00981690">
        <w:rPr>
          <w:color w:val="000000" w:themeColor="text1"/>
        </w:rPr>
        <w:t xml:space="preserve"> d. Xóa phần tử (Delete)</w:t>
      </w:r>
    </w:p>
    <w:p w:rsidR="00696E7C" w:rsidRPr="00981690" w:rsidRDefault="00696E7C" w:rsidP="007433E4">
      <w:pPr>
        <w:pStyle w:val="NormalWeb"/>
        <w:numPr>
          <w:ilvl w:val="0"/>
          <w:numId w:val="24"/>
        </w:numPr>
        <w:rPr>
          <w:color w:val="000000" w:themeColor="text1"/>
        </w:rPr>
      </w:pPr>
      <w:r w:rsidRPr="00981690">
        <w:rPr>
          <w:color w:val="000000" w:themeColor="text1"/>
        </w:rPr>
        <w:t xml:space="preserve">Chỉ cần </w:t>
      </w:r>
      <w:r w:rsidRPr="00981690">
        <w:rPr>
          <w:rStyle w:val="Strong"/>
          <w:color w:val="000000" w:themeColor="text1"/>
        </w:rPr>
        <w:t>đổi con trỏ</w:t>
      </w:r>
    </w:p>
    <w:p w:rsidR="00696E7C" w:rsidRPr="00981690" w:rsidRDefault="00696E7C" w:rsidP="007433E4">
      <w:pPr>
        <w:pStyle w:val="NormalWeb"/>
        <w:numPr>
          <w:ilvl w:val="0"/>
          <w:numId w:val="24"/>
        </w:numPr>
        <w:rPr>
          <w:color w:val="000000" w:themeColor="text1"/>
        </w:rPr>
      </w:pPr>
      <w:r w:rsidRPr="00981690">
        <w:rPr>
          <w:color w:val="000000" w:themeColor="text1"/>
        </w:rPr>
        <w:t>Không cần dồn dữ liệu</w:t>
      </w:r>
    </w:p>
    <w:p w:rsidR="00696E7C" w:rsidRPr="00981690" w:rsidRDefault="00696E7C" w:rsidP="00696E7C">
      <w:pPr>
        <w:pStyle w:val="NormalWeb"/>
        <w:rPr>
          <w:color w:val="000000" w:themeColor="text1"/>
        </w:rPr>
      </w:pPr>
      <w:r w:rsidRPr="00981690">
        <w:rPr>
          <w:color w:val="000000" w:themeColor="text1"/>
        </w:rPr>
        <w:t>Ví dụ:</w:t>
      </w:r>
    </w:p>
    <w:p w:rsidR="00696E7C" w:rsidRPr="00981690" w:rsidRDefault="00696E7C" w:rsidP="00696E7C">
      <w:pPr>
        <w:pStyle w:val="HTMLPreformatted"/>
        <w:rPr>
          <w:rStyle w:val="HTMLCode"/>
          <w:rFonts w:eastAsiaTheme="majorEastAsia"/>
          <w:color w:val="000000" w:themeColor="text1"/>
        </w:rPr>
      </w:pPr>
      <w:r w:rsidRPr="00981690">
        <w:rPr>
          <w:rStyle w:val="HTMLCode"/>
          <w:rFonts w:eastAsiaTheme="majorEastAsia"/>
          <w:color w:val="000000" w:themeColor="text1"/>
        </w:rPr>
        <w:t xml:space="preserve">Node1 </w:t>
      </w:r>
      <w:r w:rsidRPr="00981690">
        <w:rPr>
          <w:rStyle w:val="hljs-punctuation"/>
          <w:color w:val="000000" w:themeColor="text1"/>
        </w:rPr>
        <w:t>-&gt;</w:t>
      </w:r>
      <w:r w:rsidRPr="00981690">
        <w:rPr>
          <w:rStyle w:val="HTMLCode"/>
          <w:rFonts w:eastAsiaTheme="majorEastAsia"/>
          <w:color w:val="000000" w:themeColor="text1"/>
        </w:rPr>
        <w:t xml:space="preserve"> Node2 </w:t>
      </w:r>
      <w:r w:rsidRPr="00981690">
        <w:rPr>
          <w:rStyle w:val="hljs-punctuation"/>
          <w:color w:val="000000" w:themeColor="text1"/>
        </w:rPr>
        <w:t>-&gt;</w:t>
      </w:r>
      <w:r w:rsidRPr="00981690">
        <w:rPr>
          <w:rStyle w:val="HTMLCode"/>
          <w:rFonts w:eastAsiaTheme="majorEastAsia"/>
          <w:color w:val="000000" w:themeColor="text1"/>
        </w:rPr>
        <w:t xml:space="preserve"> Node3</w:t>
      </w:r>
    </w:p>
    <w:p w:rsidR="00696E7C" w:rsidRPr="00981690" w:rsidRDefault="00696E7C" w:rsidP="00696E7C">
      <w:pPr>
        <w:pStyle w:val="HTMLPreformatted"/>
        <w:rPr>
          <w:rStyle w:val="HTMLCode"/>
          <w:rFonts w:eastAsiaTheme="majorEastAsia"/>
          <w:color w:val="000000" w:themeColor="text1"/>
        </w:rPr>
      </w:pPr>
      <w:r w:rsidRPr="00981690">
        <w:rPr>
          <w:rStyle w:val="HTMLCode"/>
          <w:rFonts w:eastAsiaTheme="majorEastAsia"/>
          <w:color w:val="000000" w:themeColor="text1"/>
        </w:rPr>
        <w:t>Xóa Node2</w:t>
      </w:r>
    </w:p>
    <w:p w:rsidR="00696E7C" w:rsidRPr="00981690" w:rsidRDefault="00696E7C" w:rsidP="00696E7C">
      <w:pPr>
        <w:pStyle w:val="HTMLPreformatted"/>
        <w:rPr>
          <w:rStyle w:val="HTMLCode"/>
          <w:rFonts w:eastAsiaTheme="majorEastAsia"/>
          <w:color w:val="000000" w:themeColor="text1"/>
        </w:rPr>
      </w:pPr>
      <w:r w:rsidRPr="00981690">
        <w:rPr>
          <w:rStyle w:val="HTMLCode"/>
          <w:rFonts w:eastAsiaTheme="majorEastAsia"/>
          <w:color w:val="000000" w:themeColor="text1"/>
        </w:rPr>
        <w:t xml:space="preserve">Node1 </w:t>
      </w:r>
      <w:r w:rsidRPr="00981690">
        <w:rPr>
          <w:rStyle w:val="hljs-punctuation"/>
          <w:color w:val="000000" w:themeColor="text1"/>
        </w:rPr>
        <w:t>-&gt;</w:t>
      </w:r>
      <w:r w:rsidRPr="00981690">
        <w:rPr>
          <w:rStyle w:val="HTMLCode"/>
          <w:rFonts w:eastAsiaTheme="majorEastAsia"/>
          <w:color w:val="000000" w:themeColor="text1"/>
        </w:rPr>
        <w:t xml:space="preserve"> Node3</w:t>
      </w:r>
    </w:p>
    <w:p w:rsidR="00696E7C" w:rsidRPr="00981690" w:rsidRDefault="00696E7C" w:rsidP="00696E7C">
      <w:pPr>
        <w:rPr>
          <w:color w:val="000000" w:themeColor="text1"/>
        </w:rPr>
      </w:pPr>
    </w:p>
    <w:p w:rsidR="00696E7C" w:rsidRPr="00981690" w:rsidRDefault="00696E7C" w:rsidP="00696E7C">
      <w:pPr>
        <w:pStyle w:val="Heading2"/>
        <w:rPr>
          <w:color w:val="000000" w:themeColor="text1"/>
        </w:rPr>
      </w:pPr>
      <w:r w:rsidRPr="00981690">
        <w:rPr>
          <w:color w:val="000000" w:themeColor="text1"/>
        </w:rPr>
        <w:t>4️ Ví dụ minh họa đời sống</w:t>
      </w:r>
    </w:p>
    <w:p w:rsidR="00696E7C" w:rsidRPr="00981690" w:rsidRDefault="00696E7C" w:rsidP="00696E7C">
      <w:pPr>
        <w:pStyle w:val="NormalWeb"/>
        <w:rPr>
          <w:color w:val="000000" w:themeColor="text1"/>
        </w:rPr>
      </w:pPr>
      <w:r w:rsidRPr="00981690">
        <w:rPr>
          <w:color w:val="000000" w:themeColor="text1"/>
        </w:rPr>
        <w:t xml:space="preserve"> </w:t>
      </w:r>
      <w:r w:rsidRPr="00981690">
        <w:rPr>
          <w:rStyle w:val="Strong"/>
          <w:color w:val="000000" w:themeColor="text1"/>
        </w:rPr>
        <w:t>Linked List giống như:</w:t>
      </w:r>
    </w:p>
    <w:p w:rsidR="00696E7C" w:rsidRPr="00981690" w:rsidRDefault="00696E7C" w:rsidP="007433E4">
      <w:pPr>
        <w:pStyle w:val="NormalWeb"/>
        <w:numPr>
          <w:ilvl w:val="0"/>
          <w:numId w:val="25"/>
        </w:numPr>
        <w:rPr>
          <w:color w:val="000000" w:themeColor="text1"/>
        </w:rPr>
      </w:pPr>
      <w:r w:rsidRPr="00981690">
        <w:rPr>
          <w:color w:val="000000" w:themeColor="text1"/>
        </w:rPr>
        <w:t xml:space="preserve">Một </w:t>
      </w:r>
      <w:r w:rsidRPr="00981690">
        <w:rPr>
          <w:rStyle w:val="Strong"/>
          <w:color w:val="000000" w:themeColor="text1"/>
        </w:rPr>
        <w:t>đoàn tàu</w:t>
      </w:r>
      <w:r w:rsidRPr="00981690">
        <w:rPr>
          <w:color w:val="000000" w:themeColor="text1"/>
        </w:rPr>
        <w:t xml:space="preserve"> </w:t>
      </w:r>
      <w:r w:rsidRPr="00981690">
        <w:rPr>
          <w:rFonts w:ascii="Segoe UI Symbol" w:hAnsi="Segoe UI Symbol" w:cs="Segoe UI Symbol"/>
          <w:color w:val="000000" w:themeColor="text1"/>
        </w:rPr>
        <w:t>🚆</w:t>
      </w:r>
    </w:p>
    <w:p w:rsidR="00696E7C" w:rsidRPr="00981690" w:rsidRDefault="00696E7C" w:rsidP="007433E4">
      <w:pPr>
        <w:pStyle w:val="NormalWeb"/>
        <w:numPr>
          <w:ilvl w:val="1"/>
          <w:numId w:val="25"/>
        </w:numPr>
        <w:rPr>
          <w:color w:val="000000" w:themeColor="text1"/>
        </w:rPr>
      </w:pPr>
      <w:r w:rsidRPr="00981690">
        <w:rPr>
          <w:color w:val="000000" w:themeColor="text1"/>
        </w:rPr>
        <w:t>Mỗi toa biết toa kế tiếp</w:t>
      </w:r>
    </w:p>
    <w:p w:rsidR="00696E7C" w:rsidRPr="00981690" w:rsidRDefault="00696E7C" w:rsidP="007433E4">
      <w:pPr>
        <w:pStyle w:val="NormalWeb"/>
        <w:numPr>
          <w:ilvl w:val="1"/>
          <w:numId w:val="25"/>
        </w:numPr>
        <w:rPr>
          <w:color w:val="000000" w:themeColor="text1"/>
        </w:rPr>
      </w:pPr>
      <w:r w:rsidRPr="00981690">
        <w:rPr>
          <w:color w:val="000000" w:themeColor="text1"/>
        </w:rPr>
        <w:t>Muốn đến toa số 5 → phải đi qua toa 1 → 2 → 3 → 4</w:t>
      </w:r>
    </w:p>
    <w:p w:rsidR="00696E7C" w:rsidRPr="00981690" w:rsidRDefault="00696E7C" w:rsidP="00696E7C">
      <w:pPr>
        <w:pStyle w:val="NormalWeb"/>
        <w:rPr>
          <w:color w:val="000000" w:themeColor="text1"/>
        </w:rPr>
      </w:pPr>
      <w:r w:rsidRPr="00981690">
        <w:rPr>
          <w:color w:val="000000" w:themeColor="text1"/>
        </w:rPr>
        <w:t xml:space="preserve"> </w:t>
      </w:r>
      <w:r w:rsidRPr="00981690">
        <w:rPr>
          <w:rStyle w:val="Strong"/>
          <w:color w:val="000000" w:themeColor="text1"/>
        </w:rPr>
        <w:t>Mảng giống như:</w:t>
      </w:r>
    </w:p>
    <w:p w:rsidR="00696E7C" w:rsidRPr="00981690" w:rsidRDefault="00696E7C" w:rsidP="007433E4">
      <w:pPr>
        <w:pStyle w:val="NormalWeb"/>
        <w:numPr>
          <w:ilvl w:val="0"/>
          <w:numId w:val="26"/>
        </w:numPr>
        <w:rPr>
          <w:color w:val="000000" w:themeColor="text1"/>
        </w:rPr>
      </w:pPr>
      <w:r w:rsidRPr="00981690">
        <w:rPr>
          <w:color w:val="000000" w:themeColor="text1"/>
        </w:rPr>
        <w:t xml:space="preserve">Ghế đánh số trong rạp </w:t>
      </w:r>
      <w:r w:rsidRPr="00981690">
        <w:rPr>
          <w:rFonts w:ascii="Segoe UI Symbol" w:hAnsi="Segoe UI Symbol" w:cs="Segoe UI Symbol"/>
          <w:color w:val="000000" w:themeColor="text1"/>
        </w:rPr>
        <w:t>🎬</w:t>
      </w:r>
    </w:p>
    <w:p w:rsidR="00696E7C" w:rsidRPr="00981690" w:rsidRDefault="00696E7C" w:rsidP="007433E4">
      <w:pPr>
        <w:pStyle w:val="NormalWeb"/>
        <w:numPr>
          <w:ilvl w:val="1"/>
          <w:numId w:val="26"/>
        </w:numPr>
        <w:rPr>
          <w:color w:val="000000" w:themeColor="text1"/>
        </w:rPr>
      </w:pPr>
      <w:r w:rsidRPr="00981690">
        <w:rPr>
          <w:color w:val="000000" w:themeColor="text1"/>
        </w:rPr>
        <w:t>Ghế số 5 → ngồi thẳng vào luôn</w:t>
      </w:r>
    </w:p>
    <w:p w:rsidR="00696E7C" w:rsidRPr="00981690" w:rsidRDefault="00696E7C" w:rsidP="00696E7C">
      <w:pPr>
        <w:rPr>
          <w:color w:val="000000" w:themeColor="text1"/>
        </w:rPr>
      </w:pPr>
    </w:p>
    <w:p w:rsidR="00696E7C" w:rsidRPr="00981690" w:rsidRDefault="00696E7C" w:rsidP="00696E7C">
      <w:pPr>
        <w:pStyle w:val="Heading2"/>
        <w:rPr>
          <w:color w:val="000000" w:themeColor="text1"/>
        </w:rPr>
      </w:pPr>
      <w:r w:rsidRPr="00981690">
        <w:rPr>
          <w:color w:val="000000" w:themeColor="text1"/>
        </w:rPr>
        <w:t>5️</w:t>
      </w:r>
      <w:r w:rsidR="00981690" w:rsidRPr="00981690">
        <w:rPr>
          <w:rFonts w:ascii="Tahoma" w:hAnsi="Tahoma" w:cs="Tahoma"/>
          <w:color w:val="000000" w:themeColor="text1"/>
        </w:rPr>
        <w:t xml:space="preserve"> </w:t>
      </w:r>
      <w:r w:rsidRPr="00981690">
        <w:rPr>
          <w:color w:val="000000" w:themeColor="text1"/>
        </w:rPr>
        <w:t>So sánh nhanh: Linked List vs Array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1165"/>
        <w:gridCol w:w="1197"/>
      </w:tblGrid>
      <w:tr w:rsidR="00981690" w:rsidRPr="00981690" w:rsidTr="00696E7C">
        <w:trPr>
          <w:tblHeader/>
          <w:tblCellSpacing w:w="15" w:type="dxa"/>
        </w:trPr>
        <w:tc>
          <w:tcPr>
            <w:tcW w:w="0" w:type="auto"/>
            <w:vAlign w:val="center"/>
            <w:hideMark/>
          </w:tcPr>
          <w:p w:rsidR="00696E7C" w:rsidRPr="00981690" w:rsidRDefault="00696E7C">
            <w:pPr>
              <w:jc w:val="center"/>
              <w:rPr>
                <w:b/>
                <w:bCs/>
                <w:color w:val="000000" w:themeColor="text1"/>
              </w:rPr>
            </w:pPr>
            <w:r w:rsidRPr="00981690">
              <w:rPr>
                <w:b/>
                <w:bCs/>
                <w:color w:val="000000" w:themeColor="text1"/>
              </w:rPr>
              <w:t>Tiêu chí</w:t>
            </w:r>
          </w:p>
        </w:tc>
        <w:tc>
          <w:tcPr>
            <w:tcW w:w="0" w:type="auto"/>
            <w:vAlign w:val="center"/>
            <w:hideMark/>
          </w:tcPr>
          <w:p w:rsidR="00696E7C" w:rsidRPr="00981690" w:rsidRDefault="00696E7C">
            <w:pPr>
              <w:jc w:val="center"/>
              <w:rPr>
                <w:b/>
                <w:bCs/>
                <w:color w:val="000000" w:themeColor="text1"/>
              </w:rPr>
            </w:pPr>
            <w:r w:rsidRPr="00981690">
              <w:rPr>
                <w:b/>
                <w:bCs/>
                <w:color w:val="000000" w:themeColor="text1"/>
              </w:rPr>
              <w:t>Array</w:t>
            </w:r>
          </w:p>
        </w:tc>
        <w:tc>
          <w:tcPr>
            <w:tcW w:w="0" w:type="auto"/>
            <w:vAlign w:val="center"/>
            <w:hideMark/>
          </w:tcPr>
          <w:p w:rsidR="00696E7C" w:rsidRPr="00981690" w:rsidRDefault="00696E7C">
            <w:pPr>
              <w:jc w:val="center"/>
              <w:rPr>
                <w:b/>
                <w:bCs/>
                <w:color w:val="000000" w:themeColor="text1"/>
              </w:rPr>
            </w:pPr>
            <w:r w:rsidRPr="00981690">
              <w:rPr>
                <w:b/>
                <w:bCs/>
                <w:color w:val="000000" w:themeColor="text1"/>
              </w:rPr>
              <w:t>Linked List</w:t>
            </w:r>
          </w:p>
        </w:tc>
      </w:tr>
      <w:tr w:rsidR="00981690" w:rsidRPr="00981690" w:rsidTr="00696E7C">
        <w:trPr>
          <w:tblCellSpacing w:w="15" w:type="dxa"/>
        </w:trPr>
        <w:tc>
          <w:tcPr>
            <w:tcW w:w="0" w:type="auto"/>
            <w:vAlign w:val="center"/>
            <w:hideMark/>
          </w:tcPr>
          <w:p w:rsidR="00696E7C" w:rsidRPr="00981690" w:rsidRDefault="00696E7C">
            <w:pPr>
              <w:rPr>
                <w:color w:val="000000" w:themeColor="text1"/>
              </w:rPr>
            </w:pPr>
            <w:r w:rsidRPr="00981690">
              <w:rPr>
                <w:color w:val="000000" w:themeColor="text1"/>
              </w:rPr>
              <w:t>Bộ nhớ</w:t>
            </w:r>
          </w:p>
        </w:tc>
        <w:tc>
          <w:tcPr>
            <w:tcW w:w="0" w:type="auto"/>
            <w:vAlign w:val="center"/>
            <w:hideMark/>
          </w:tcPr>
          <w:p w:rsidR="00696E7C" w:rsidRPr="00981690" w:rsidRDefault="00696E7C">
            <w:pPr>
              <w:rPr>
                <w:color w:val="000000" w:themeColor="text1"/>
              </w:rPr>
            </w:pPr>
            <w:r w:rsidRPr="00981690">
              <w:rPr>
                <w:color w:val="000000" w:themeColor="text1"/>
              </w:rPr>
              <w:t>Liền nhau</w:t>
            </w:r>
          </w:p>
        </w:tc>
        <w:tc>
          <w:tcPr>
            <w:tcW w:w="0" w:type="auto"/>
            <w:vAlign w:val="center"/>
            <w:hideMark/>
          </w:tcPr>
          <w:p w:rsidR="00696E7C" w:rsidRPr="00981690" w:rsidRDefault="00696E7C">
            <w:pPr>
              <w:rPr>
                <w:color w:val="000000" w:themeColor="text1"/>
              </w:rPr>
            </w:pPr>
            <w:r w:rsidRPr="00981690">
              <w:rPr>
                <w:color w:val="000000" w:themeColor="text1"/>
              </w:rPr>
              <w:t>Không liền</w:t>
            </w:r>
          </w:p>
        </w:tc>
      </w:tr>
      <w:tr w:rsidR="00981690" w:rsidRPr="00981690" w:rsidTr="00696E7C">
        <w:trPr>
          <w:tblCellSpacing w:w="15" w:type="dxa"/>
        </w:trPr>
        <w:tc>
          <w:tcPr>
            <w:tcW w:w="0" w:type="auto"/>
            <w:vAlign w:val="center"/>
            <w:hideMark/>
          </w:tcPr>
          <w:p w:rsidR="00696E7C" w:rsidRPr="00981690" w:rsidRDefault="00696E7C">
            <w:pPr>
              <w:rPr>
                <w:color w:val="000000" w:themeColor="text1"/>
              </w:rPr>
            </w:pPr>
            <w:r w:rsidRPr="00981690">
              <w:rPr>
                <w:color w:val="000000" w:themeColor="text1"/>
              </w:rPr>
              <w:t>Truy cập</w:t>
            </w:r>
          </w:p>
        </w:tc>
        <w:tc>
          <w:tcPr>
            <w:tcW w:w="0" w:type="auto"/>
            <w:vAlign w:val="center"/>
            <w:hideMark/>
          </w:tcPr>
          <w:p w:rsidR="00696E7C" w:rsidRPr="00981690" w:rsidRDefault="00696E7C">
            <w:pPr>
              <w:rPr>
                <w:color w:val="000000" w:themeColor="text1"/>
              </w:rPr>
            </w:pPr>
            <w:r w:rsidRPr="00981690">
              <w:rPr>
                <w:color w:val="000000" w:themeColor="text1"/>
              </w:rPr>
              <w:t>Nhanh O(1)</w:t>
            </w:r>
          </w:p>
        </w:tc>
        <w:tc>
          <w:tcPr>
            <w:tcW w:w="0" w:type="auto"/>
            <w:vAlign w:val="center"/>
            <w:hideMark/>
          </w:tcPr>
          <w:p w:rsidR="00696E7C" w:rsidRPr="00981690" w:rsidRDefault="00696E7C">
            <w:pPr>
              <w:rPr>
                <w:color w:val="000000" w:themeColor="text1"/>
              </w:rPr>
            </w:pPr>
            <w:r w:rsidRPr="00981690">
              <w:rPr>
                <w:color w:val="000000" w:themeColor="text1"/>
              </w:rPr>
              <w:t>Chậm O(n)</w:t>
            </w:r>
          </w:p>
        </w:tc>
      </w:tr>
      <w:tr w:rsidR="00981690" w:rsidRPr="00981690" w:rsidTr="00696E7C">
        <w:trPr>
          <w:tblCellSpacing w:w="15" w:type="dxa"/>
        </w:trPr>
        <w:tc>
          <w:tcPr>
            <w:tcW w:w="0" w:type="auto"/>
            <w:vAlign w:val="center"/>
            <w:hideMark/>
          </w:tcPr>
          <w:p w:rsidR="00696E7C" w:rsidRPr="00981690" w:rsidRDefault="00696E7C">
            <w:pPr>
              <w:rPr>
                <w:color w:val="000000" w:themeColor="text1"/>
              </w:rPr>
            </w:pPr>
            <w:r w:rsidRPr="00981690">
              <w:rPr>
                <w:color w:val="000000" w:themeColor="text1"/>
              </w:rPr>
              <w:lastRenderedPageBreak/>
              <w:t>Thêm / xóa</w:t>
            </w:r>
          </w:p>
        </w:tc>
        <w:tc>
          <w:tcPr>
            <w:tcW w:w="0" w:type="auto"/>
            <w:vAlign w:val="center"/>
            <w:hideMark/>
          </w:tcPr>
          <w:p w:rsidR="00696E7C" w:rsidRPr="00981690" w:rsidRDefault="00696E7C">
            <w:pPr>
              <w:rPr>
                <w:color w:val="000000" w:themeColor="text1"/>
              </w:rPr>
            </w:pPr>
            <w:r w:rsidRPr="00981690">
              <w:rPr>
                <w:color w:val="000000" w:themeColor="text1"/>
              </w:rPr>
              <w:t>Chậm</w:t>
            </w:r>
          </w:p>
        </w:tc>
        <w:tc>
          <w:tcPr>
            <w:tcW w:w="0" w:type="auto"/>
            <w:vAlign w:val="center"/>
            <w:hideMark/>
          </w:tcPr>
          <w:p w:rsidR="00696E7C" w:rsidRPr="00981690" w:rsidRDefault="00696E7C">
            <w:pPr>
              <w:rPr>
                <w:color w:val="000000" w:themeColor="text1"/>
              </w:rPr>
            </w:pPr>
            <w:r w:rsidRPr="00981690">
              <w:rPr>
                <w:color w:val="000000" w:themeColor="text1"/>
              </w:rPr>
              <w:t>Nhanh</w:t>
            </w:r>
          </w:p>
        </w:tc>
      </w:tr>
      <w:tr w:rsidR="00981690" w:rsidRPr="00981690" w:rsidTr="00696E7C">
        <w:trPr>
          <w:tblCellSpacing w:w="15" w:type="dxa"/>
        </w:trPr>
        <w:tc>
          <w:tcPr>
            <w:tcW w:w="0" w:type="auto"/>
            <w:vAlign w:val="center"/>
            <w:hideMark/>
          </w:tcPr>
          <w:p w:rsidR="00696E7C" w:rsidRPr="00981690" w:rsidRDefault="00696E7C">
            <w:pPr>
              <w:rPr>
                <w:color w:val="000000" w:themeColor="text1"/>
              </w:rPr>
            </w:pPr>
            <w:r w:rsidRPr="00981690">
              <w:rPr>
                <w:color w:val="000000" w:themeColor="text1"/>
              </w:rPr>
              <w:t>Kích thước</w:t>
            </w:r>
          </w:p>
        </w:tc>
        <w:tc>
          <w:tcPr>
            <w:tcW w:w="0" w:type="auto"/>
            <w:vAlign w:val="center"/>
            <w:hideMark/>
          </w:tcPr>
          <w:p w:rsidR="00696E7C" w:rsidRPr="00981690" w:rsidRDefault="00696E7C">
            <w:pPr>
              <w:rPr>
                <w:color w:val="000000" w:themeColor="text1"/>
              </w:rPr>
            </w:pPr>
            <w:r w:rsidRPr="00981690">
              <w:rPr>
                <w:color w:val="000000" w:themeColor="text1"/>
              </w:rPr>
              <w:t>Cố định</w:t>
            </w:r>
          </w:p>
        </w:tc>
        <w:tc>
          <w:tcPr>
            <w:tcW w:w="0" w:type="auto"/>
            <w:vAlign w:val="center"/>
            <w:hideMark/>
          </w:tcPr>
          <w:p w:rsidR="00696E7C" w:rsidRPr="00981690" w:rsidRDefault="00696E7C">
            <w:pPr>
              <w:rPr>
                <w:color w:val="000000" w:themeColor="text1"/>
              </w:rPr>
            </w:pPr>
            <w:r w:rsidRPr="00981690">
              <w:rPr>
                <w:color w:val="000000" w:themeColor="text1"/>
              </w:rPr>
              <w:t>Linh hoạt</w:t>
            </w:r>
          </w:p>
        </w:tc>
      </w:tr>
    </w:tbl>
    <w:p w:rsidR="00696E7C" w:rsidRPr="00981690" w:rsidRDefault="00696E7C" w:rsidP="00696E7C">
      <w:pPr>
        <w:rPr>
          <w:color w:val="000000" w:themeColor="text1"/>
        </w:rPr>
      </w:pPr>
    </w:p>
    <w:p w:rsidR="00696E7C" w:rsidRPr="00981690" w:rsidRDefault="00696E7C" w:rsidP="00696E7C">
      <w:pPr>
        <w:pStyle w:val="Heading2"/>
        <w:rPr>
          <w:color w:val="000000" w:themeColor="text1"/>
        </w:rPr>
      </w:pPr>
      <w:r w:rsidRPr="00981690">
        <w:rPr>
          <w:color w:val="000000" w:themeColor="text1"/>
        </w:rPr>
        <w:t>6️ Khi nào nên dùng Linked List?</w:t>
      </w:r>
    </w:p>
    <w:p w:rsidR="00696E7C" w:rsidRPr="00981690" w:rsidRDefault="00696E7C" w:rsidP="00696E7C">
      <w:pPr>
        <w:pStyle w:val="NormalWeb"/>
        <w:rPr>
          <w:color w:val="000000" w:themeColor="text1"/>
        </w:rPr>
      </w:pPr>
      <w:r w:rsidRPr="00981690">
        <w:rPr>
          <w:color w:val="000000" w:themeColor="text1"/>
        </w:rPr>
        <w:t xml:space="preserve"> Khi:</w:t>
      </w:r>
    </w:p>
    <w:p w:rsidR="00696E7C" w:rsidRPr="00981690" w:rsidRDefault="00696E7C" w:rsidP="007433E4">
      <w:pPr>
        <w:pStyle w:val="NormalWeb"/>
        <w:numPr>
          <w:ilvl w:val="0"/>
          <w:numId w:val="27"/>
        </w:numPr>
        <w:rPr>
          <w:color w:val="000000" w:themeColor="text1"/>
        </w:rPr>
      </w:pPr>
      <w:r w:rsidRPr="00981690">
        <w:rPr>
          <w:color w:val="000000" w:themeColor="text1"/>
        </w:rPr>
        <w:t xml:space="preserve">Cần </w:t>
      </w:r>
      <w:r w:rsidRPr="00981690">
        <w:rPr>
          <w:rStyle w:val="Strong"/>
          <w:color w:val="000000" w:themeColor="text1"/>
        </w:rPr>
        <w:t>thêm/xóa nhiều</w:t>
      </w:r>
    </w:p>
    <w:p w:rsidR="00696E7C" w:rsidRPr="00981690" w:rsidRDefault="00696E7C" w:rsidP="007433E4">
      <w:pPr>
        <w:pStyle w:val="NormalWeb"/>
        <w:numPr>
          <w:ilvl w:val="0"/>
          <w:numId w:val="27"/>
        </w:numPr>
        <w:rPr>
          <w:color w:val="000000" w:themeColor="text1"/>
        </w:rPr>
      </w:pPr>
      <w:r w:rsidRPr="00981690">
        <w:rPr>
          <w:color w:val="000000" w:themeColor="text1"/>
        </w:rPr>
        <w:t>Không biết trước số phần tử</w:t>
      </w:r>
    </w:p>
    <w:p w:rsidR="00696E7C" w:rsidRPr="00981690" w:rsidRDefault="00696E7C" w:rsidP="00696E7C">
      <w:pPr>
        <w:pStyle w:val="NormalWeb"/>
        <w:rPr>
          <w:color w:val="000000" w:themeColor="text1"/>
        </w:rPr>
      </w:pPr>
      <w:r w:rsidRPr="00981690">
        <w:rPr>
          <w:color w:val="000000" w:themeColor="text1"/>
        </w:rPr>
        <w:t xml:space="preserve"> Không phù hợp khi:</w:t>
      </w:r>
    </w:p>
    <w:p w:rsidR="00696E7C" w:rsidRPr="00981690" w:rsidRDefault="00696E7C" w:rsidP="007433E4">
      <w:pPr>
        <w:pStyle w:val="NormalWeb"/>
        <w:numPr>
          <w:ilvl w:val="0"/>
          <w:numId w:val="28"/>
        </w:numPr>
        <w:rPr>
          <w:color w:val="000000" w:themeColor="text1"/>
        </w:rPr>
      </w:pPr>
      <w:r w:rsidRPr="00981690">
        <w:rPr>
          <w:color w:val="000000" w:themeColor="text1"/>
        </w:rPr>
        <w:t>Cần truy cập ngẫu nhiên nhanh</w:t>
      </w:r>
    </w:p>
    <w:p w:rsidR="00696E7C" w:rsidRPr="00981690" w:rsidRDefault="00696E7C" w:rsidP="007433E4">
      <w:pPr>
        <w:pStyle w:val="NormalWeb"/>
        <w:numPr>
          <w:ilvl w:val="0"/>
          <w:numId w:val="28"/>
        </w:numPr>
        <w:rPr>
          <w:color w:val="000000" w:themeColor="text1"/>
        </w:rPr>
      </w:pPr>
      <w:r w:rsidRPr="00981690">
        <w:rPr>
          <w:color w:val="000000" w:themeColor="text1"/>
        </w:rPr>
        <w:t>Dữ liệu nhỏ, ít thay đổi</w:t>
      </w:r>
    </w:p>
    <w:p w:rsidR="00696E7C" w:rsidRPr="00981690" w:rsidRDefault="00696E7C" w:rsidP="00696E7C">
      <w:pPr>
        <w:rPr>
          <w:color w:val="000000" w:themeColor="text1"/>
        </w:rPr>
      </w:pPr>
    </w:p>
    <w:p w:rsidR="00696E7C" w:rsidRPr="00981690" w:rsidRDefault="00696E7C" w:rsidP="00696E7C">
      <w:pPr>
        <w:pStyle w:val="Heading2"/>
        <w:rPr>
          <w:color w:val="000000" w:themeColor="text1"/>
        </w:rPr>
      </w:pPr>
      <w:r w:rsidRPr="00981690">
        <w:rPr>
          <w:color w:val="000000" w:themeColor="text1"/>
        </w:rPr>
        <w:t xml:space="preserve"> Tóm tắt dễ nhớ cho sinh viên</w:t>
      </w:r>
    </w:p>
    <w:p w:rsidR="00696E7C" w:rsidRDefault="00696E7C" w:rsidP="00696E7C">
      <w:pPr>
        <w:pStyle w:val="NormalWeb"/>
        <w:rPr>
          <w:rStyle w:val="Strong"/>
          <w:color w:val="000000" w:themeColor="text1"/>
        </w:rPr>
      </w:pPr>
      <w:r w:rsidRPr="00981690">
        <w:rPr>
          <w:rStyle w:val="Strong"/>
          <w:color w:val="000000" w:themeColor="text1"/>
        </w:rPr>
        <w:t>Linked List = Data + Con trỏ</w:t>
      </w:r>
      <w:r w:rsidRPr="00981690">
        <w:rPr>
          <w:color w:val="000000" w:themeColor="text1"/>
        </w:rPr>
        <w:br/>
      </w:r>
      <w:r w:rsidRPr="00981690">
        <w:rPr>
          <w:rStyle w:val="Strong"/>
          <w:color w:val="000000" w:themeColor="text1"/>
        </w:rPr>
        <w:t>Muốn đi đâu → phải lần theo con trỏ</w:t>
      </w:r>
      <w:r w:rsidRPr="00981690">
        <w:rPr>
          <w:color w:val="000000" w:themeColor="text1"/>
        </w:rPr>
        <w:br/>
      </w:r>
      <w:r w:rsidRPr="00981690">
        <w:rPr>
          <w:rStyle w:val="Strong"/>
          <w:color w:val="000000" w:themeColor="text1"/>
        </w:rPr>
        <w:t>Thêm/xóa nhanh – truy cập chậm</w:t>
      </w:r>
    </w:p>
    <w:p w:rsidR="00981690" w:rsidRDefault="00981690" w:rsidP="00981690">
      <w:pPr>
        <w:pStyle w:val="NormalWeb"/>
        <w:rPr>
          <w:color w:val="000000" w:themeColor="text1"/>
        </w:rPr>
      </w:pPr>
    </w:p>
    <w:p w:rsidR="00981690" w:rsidRDefault="00981690" w:rsidP="00981690">
      <w:pPr>
        <w:pStyle w:val="NormalWeb"/>
        <w:rPr>
          <w:color w:val="000000" w:themeColor="text1"/>
        </w:rPr>
      </w:pPr>
    </w:p>
    <w:p w:rsidR="00981690" w:rsidRDefault="00981690" w:rsidP="00981690">
      <w:pPr>
        <w:pStyle w:val="NormalWeb"/>
        <w:rPr>
          <w:color w:val="000000" w:themeColor="text1"/>
        </w:rPr>
      </w:pPr>
    </w:p>
    <w:p w:rsidR="00981690" w:rsidRDefault="00981690" w:rsidP="00981690">
      <w:pPr>
        <w:pStyle w:val="NormalWeb"/>
        <w:rPr>
          <w:color w:val="000000" w:themeColor="text1"/>
        </w:rPr>
      </w:pPr>
    </w:p>
    <w:p w:rsidR="00981690" w:rsidRDefault="00981690" w:rsidP="00981690">
      <w:pPr>
        <w:pStyle w:val="NormalWeb"/>
        <w:rPr>
          <w:color w:val="000000" w:themeColor="text1"/>
        </w:rPr>
      </w:pPr>
    </w:p>
    <w:p w:rsidR="00981690" w:rsidRDefault="00981690" w:rsidP="00981690">
      <w:pPr>
        <w:pStyle w:val="NormalWeb"/>
        <w:rPr>
          <w:color w:val="000000" w:themeColor="text1"/>
        </w:rPr>
      </w:pPr>
    </w:p>
    <w:p w:rsidR="00981690" w:rsidRDefault="00981690" w:rsidP="00981690">
      <w:pPr>
        <w:pStyle w:val="NormalWeb"/>
        <w:rPr>
          <w:color w:val="000000" w:themeColor="text1"/>
        </w:rPr>
      </w:pPr>
    </w:p>
    <w:p w:rsidR="00981690" w:rsidRDefault="00981690" w:rsidP="00981690">
      <w:pPr>
        <w:pStyle w:val="NormalWeb"/>
        <w:rPr>
          <w:color w:val="000000" w:themeColor="text1"/>
        </w:rPr>
      </w:pPr>
    </w:p>
    <w:p w:rsidR="00981690" w:rsidRDefault="00981690" w:rsidP="00981690">
      <w:pPr>
        <w:pStyle w:val="NormalWeb"/>
        <w:rPr>
          <w:color w:val="000000" w:themeColor="text1"/>
        </w:rPr>
      </w:pPr>
    </w:p>
    <w:p w:rsidR="00981690" w:rsidRDefault="00981690" w:rsidP="00981690">
      <w:pPr>
        <w:pStyle w:val="NormalWeb"/>
        <w:rPr>
          <w:color w:val="FF0000"/>
          <w:sz w:val="36"/>
          <w:szCs w:val="36"/>
        </w:rPr>
      </w:pPr>
      <w:bookmarkStart w:id="0" w:name="_GoBack"/>
      <w:bookmarkEnd w:id="0"/>
      <w:r w:rsidRPr="00111003">
        <w:rPr>
          <w:rStyle w:val="Strong"/>
          <w:color w:val="FF0000"/>
          <w:sz w:val="36"/>
          <w:szCs w:val="36"/>
        </w:rPr>
        <w:lastRenderedPageBreak/>
        <w:t>Prompt</w:t>
      </w:r>
      <w:r w:rsidRPr="00696E7C">
        <w:rPr>
          <w:rStyle w:val="Strong"/>
          <w:color w:val="FF0000"/>
          <w:sz w:val="36"/>
          <w:szCs w:val="36"/>
        </w:rPr>
        <w:t>:</w:t>
      </w:r>
      <w:r w:rsidRPr="00981690">
        <w:rPr>
          <w:b/>
          <w:bCs/>
          <w:color w:val="000000"/>
        </w:rPr>
        <w:t xml:space="preserve"> </w:t>
      </w:r>
      <w:r w:rsidRPr="00981690">
        <w:rPr>
          <w:b/>
          <w:bCs/>
          <w:color w:val="FF0000"/>
          <w:sz w:val="36"/>
          <w:szCs w:val="36"/>
        </w:rPr>
        <w:t>sinh ví dụ code minh họa một hàm sắp xếp nổi bọt</w:t>
      </w:r>
      <w:r w:rsidRPr="00981690">
        <w:rPr>
          <w:color w:val="FF0000"/>
          <w:sz w:val="36"/>
          <w:szCs w:val="36"/>
        </w:rPr>
        <w:t xml:space="preserve">, sau đó yêu cầu AI giải thích cùng một khái niệm ở </w:t>
      </w:r>
      <w:r w:rsidRPr="00981690">
        <w:rPr>
          <w:b/>
          <w:bCs/>
          <w:color w:val="FF0000"/>
          <w:sz w:val="36"/>
          <w:szCs w:val="36"/>
        </w:rPr>
        <w:t>3 cấp độ khác nhau</w:t>
      </w:r>
      <w:r w:rsidRPr="00981690">
        <w:rPr>
          <w:color w:val="FF0000"/>
          <w:sz w:val="36"/>
          <w:szCs w:val="36"/>
        </w:rPr>
        <w:t>: cho người mới học, cho sinh viên CNTT, và cho kỹ sư phần mềm.</w:t>
      </w:r>
    </w:p>
    <w:p w:rsidR="00981690" w:rsidRPr="00981690" w:rsidRDefault="00981690" w:rsidP="00981690">
      <w:pPr>
        <w:pStyle w:val="NormalWeb"/>
        <w:rPr>
          <w:sz w:val="28"/>
          <w:szCs w:val="28"/>
        </w:rPr>
      </w:pPr>
      <w:r w:rsidRPr="00981690">
        <w:rPr>
          <w:sz w:val="28"/>
          <w:szCs w:val="28"/>
        </w:rPr>
        <w:t>Kết qua al trả về</w:t>
      </w:r>
    </w:p>
    <w:p w:rsidR="00981690" w:rsidRPr="00981690" w:rsidRDefault="00981690" w:rsidP="00981690">
      <w:pPr>
        <w:pStyle w:val="NormalWeb"/>
        <w:rPr>
          <w:color w:val="000000" w:themeColor="text1"/>
          <w:sz w:val="16"/>
          <w:szCs w:val="16"/>
        </w:rPr>
      </w:pPr>
      <w:r w:rsidRPr="00981690">
        <w:rPr>
          <w:color w:val="000000" w:themeColor="text1"/>
          <w:sz w:val="16"/>
          <w:szCs w:val="16"/>
        </w:rPr>
        <w:t>#include &lt;stdio.h&gt;</w:t>
      </w:r>
    </w:p>
    <w:p w:rsidR="00981690" w:rsidRPr="00981690" w:rsidRDefault="00981690" w:rsidP="00981690">
      <w:pPr>
        <w:pStyle w:val="NormalWeb"/>
        <w:rPr>
          <w:color w:val="000000" w:themeColor="text1"/>
          <w:sz w:val="16"/>
          <w:szCs w:val="16"/>
        </w:rPr>
      </w:pPr>
    </w:p>
    <w:p w:rsidR="00981690" w:rsidRPr="00981690" w:rsidRDefault="00981690" w:rsidP="00981690">
      <w:pPr>
        <w:pStyle w:val="NormalWeb"/>
        <w:rPr>
          <w:color w:val="000000" w:themeColor="text1"/>
          <w:sz w:val="16"/>
          <w:szCs w:val="16"/>
        </w:rPr>
      </w:pPr>
      <w:r w:rsidRPr="00981690">
        <w:rPr>
          <w:color w:val="000000" w:themeColor="text1"/>
          <w:sz w:val="16"/>
          <w:szCs w:val="16"/>
        </w:rPr>
        <w:t>void bubbleSort(int a[], int n) {</w:t>
      </w:r>
    </w:p>
    <w:p w:rsidR="00981690" w:rsidRPr="00981690" w:rsidRDefault="00981690" w:rsidP="00981690">
      <w:pPr>
        <w:pStyle w:val="NormalWeb"/>
        <w:rPr>
          <w:color w:val="000000" w:themeColor="text1"/>
          <w:sz w:val="16"/>
          <w:szCs w:val="16"/>
        </w:rPr>
      </w:pPr>
      <w:r w:rsidRPr="00981690">
        <w:rPr>
          <w:color w:val="000000" w:themeColor="text1"/>
          <w:sz w:val="16"/>
          <w:szCs w:val="16"/>
        </w:rPr>
        <w:t xml:space="preserve">    int i, j, temp;</w:t>
      </w:r>
    </w:p>
    <w:p w:rsidR="00981690" w:rsidRPr="00981690" w:rsidRDefault="00981690" w:rsidP="00981690">
      <w:pPr>
        <w:pStyle w:val="NormalWeb"/>
        <w:rPr>
          <w:color w:val="000000" w:themeColor="text1"/>
          <w:sz w:val="16"/>
          <w:szCs w:val="16"/>
        </w:rPr>
      </w:pPr>
      <w:r w:rsidRPr="00981690">
        <w:rPr>
          <w:color w:val="000000" w:themeColor="text1"/>
          <w:sz w:val="16"/>
          <w:szCs w:val="16"/>
        </w:rPr>
        <w:t xml:space="preserve">    for (i = 0; i &lt; n - 1; i++) {</w:t>
      </w:r>
    </w:p>
    <w:p w:rsidR="00981690" w:rsidRPr="00981690" w:rsidRDefault="00981690" w:rsidP="00981690">
      <w:pPr>
        <w:pStyle w:val="NormalWeb"/>
        <w:rPr>
          <w:color w:val="000000" w:themeColor="text1"/>
          <w:sz w:val="16"/>
          <w:szCs w:val="16"/>
        </w:rPr>
      </w:pPr>
      <w:r w:rsidRPr="00981690">
        <w:rPr>
          <w:color w:val="000000" w:themeColor="text1"/>
          <w:sz w:val="16"/>
          <w:szCs w:val="16"/>
        </w:rPr>
        <w:t xml:space="preserve">        for (j = 0; j &lt; n - i - 1; j++) {</w:t>
      </w:r>
    </w:p>
    <w:p w:rsidR="00981690" w:rsidRPr="00981690" w:rsidRDefault="00981690" w:rsidP="00981690">
      <w:pPr>
        <w:pStyle w:val="NormalWeb"/>
        <w:rPr>
          <w:color w:val="000000" w:themeColor="text1"/>
          <w:sz w:val="16"/>
          <w:szCs w:val="16"/>
        </w:rPr>
      </w:pPr>
      <w:r w:rsidRPr="00981690">
        <w:rPr>
          <w:color w:val="000000" w:themeColor="text1"/>
          <w:sz w:val="16"/>
          <w:szCs w:val="16"/>
        </w:rPr>
        <w:t xml:space="preserve">            if (a[j] &gt; a[j + 1]) {</w:t>
      </w:r>
    </w:p>
    <w:p w:rsidR="00981690" w:rsidRPr="00981690" w:rsidRDefault="00981690" w:rsidP="00981690">
      <w:pPr>
        <w:pStyle w:val="NormalWeb"/>
        <w:rPr>
          <w:color w:val="000000" w:themeColor="text1"/>
          <w:sz w:val="16"/>
          <w:szCs w:val="16"/>
        </w:rPr>
      </w:pPr>
      <w:r w:rsidRPr="00981690">
        <w:rPr>
          <w:color w:val="000000" w:themeColor="text1"/>
          <w:sz w:val="16"/>
          <w:szCs w:val="16"/>
        </w:rPr>
        <w:t xml:space="preserve">                // Hoán đổi 2 phần tử</w:t>
      </w:r>
    </w:p>
    <w:p w:rsidR="00981690" w:rsidRPr="00981690" w:rsidRDefault="00981690" w:rsidP="00981690">
      <w:pPr>
        <w:pStyle w:val="NormalWeb"/>
        <w:rPr>
          <w:color w:val="000000" w:themeColor="text1"/>
          <w:sz w:val="16"/>
          <w:szCs w:val="16"/>
        </w:rPr>
      </w:pPr>
      <w:r w:rsidRPr="00981690">
        <w:rPr>
          <w:color w:val="000000" w:themeColor="text1"/>
          <w:sz w:val="16"/>
          <w:szCs w:val="16"/>
        </w:rPr>
        <w:t xml:space="preserve">                temp = a[j];</w:t>
      </w:r>
    </w:p>
    <w:p w:rsidR="00981690" w:rsidRPr="00981690" w:rsidRDefault="00981690" w:rsidP="00981690">
      <w:pPr>
        <w:pStyle w:val="NormalWeb"/>
        <w:rPr>
          <w:color w:val="000000" w:themeColor="text1"/>
          <w:sz w:val="16"/>
          <w:szCs w:val="16"/>
        </w:rPr>
      </w:pPr>
      <w:r w:rsidRPr="00981690">
        <w:rPr>
          <w:color w:val="000000" w:themeColor="text1"/>
          <w:sz w:val="16"/>
          <w:szCs w:val="16"/>
        </w:rPr>
        <w:t xml:space="preserve">                a[j] = a[j + 1];</w:t>
      </w:r>
    </w:p>
    <w:p w:rsidR="00981690" w:rsidRPr="00981690" w:rsidRDefault="00981690" w:rsidP="00981690">
      <w:pPr>
        <w:pStyle w:val="NormalWeb"/>
        <w:rPr>
          <w:color w:val="000000" w:themeColor="text1"/>
          <w:sz w:val="16"/>
          <w:szCs w:val="16"/>
        </w:rPr>
      </w:pPr>
      <w:r w:rsidRPr="00981690">
        <w:rPr>
          <w:color w:val="000000" w:themeColor="text1"/>
          <w:sz w:val="16"/>
          <w:szCs w:val="16"/>
        </w:rPr>
        <w:t xml:space="preserve">                a[j + 1] = temp;</w:t>
      </w:r>
    </w:p>
    <w:p w:rsidR="00981690" w:rsidRPr="00981690" w:rsidRDefault="00981690" w:rsidP="00981690">
      <w:pPr>
        <w:pStyle w:val="NormalWeb"/>
        <w:rPr>
          <w:color w:val="000000" w:themeColor="text1"/>
          <w:sz w:val="16"/>
          <w:szCs w:val="16"/>
        </w:rPr>
      </w:pPr>
      <w:r w:rsidRPr="00981690">
        <w:rPr>
          <w:color w:val="000000" w:themeColor="text1"/>
          <w:sz w:val="16"/>
          <w:szCs w:val="16"/>
        </w:rPr>
        <w:t xml:space="preserve">            }</w:t>
      </w:r>
    </w:p>
    <w:p w:rsidR="00981690" w:rsidRPr="00981690" w:rsidRDefault="00981690" w:rsidP="00981690">
      <w:pPr>
        <w:pStyle w:val="NormalWeb"/>
        <w:rPr>
          <w:color w:val="000000" w:themeColor="text1"/>
          <w:sz w:val="16"/>
          <w:szCs w:val="16"/>
        </w:rPr>
      </w:pPr>
      <w:r w:rsidRPr="00981690">
        <w:rPr>
          <w:color w:val="000000" w:themeColor="text1"/>
          <w:sz w:val="16"/>
          <w:szCs w:val="16"/>
        </w:rPr>
        <w:t xml:space="preserve">        }</w:t>
      </w:r>
    </w:p>
    <w:p w:rsidR="00981690" w:rsidRPr="00981690" w:rsidRDefault="00981690" w:rsidP="00981690">
      <w:pPr>
        <w:pStyle w:val="NormalWeb"/>
        <w:rPr>
          <w:color w:val="000000" w:themeColor="text1"/>
          <w:sz w:val="16"/>
          <w:szCs w:val="16"/>
        </w:rPr>
      </w:pPr>
      <w:r w:rsidRPr="00981690">
        <w:rPr>
          <w:color w:val="000000" w:themeColor="text1"/>
          <w:sz w:val="16"/>
          <w:szCs w:val="16"/>
        </w:rPr>
        <w:t xml:space="preserve">    }</w:t>
      </w:r>
    </w:p>
    <w:p w:rsidR="00981690" w:rsidRPr="00981690" w:rsidRDefault="00981690" w:rsidP="00981690">
      <w:pPr>
        <w:pStyle w:val="NormalWeb"/>
        <w:rPr>
          <w:color w:val="000000" w:themeColor="text1"/>
          <w:sz w:val="16"/>
          <w:szCs w:val="16"/>
        </w:rPr>
      </w:pPr>
      <w:r w:rsidRPr="00981690">
        <w:rPr>
          <w:color w:val="000000" w:themeColor="text1"/>
          <w:sz w:val="16"/>
          <w:szCs w:val="16"/>
        </w:rPr>
        <w:t>}</w:t>
      </w:r>
    </w:p>
    <w:p w:rsidR="00981690" w:rsidRPr="00981690" w:rsidRDefault="00981690" w:rsidP="00981690">
      <w:pPr>
        <w:pStyle w:val="NormalWeb"/>
        <w:rPr>
          <w:color w:val="000000" w:themeColor="text1"/>
          <w:sz w:val="16"/>
          <w:szCs w:val="16"/>
        </w:rPr>
      </w:pPr>
    </w:p>
    <w:p w:rsidR="00981690" w:rsidRPr="00981690" w:rsidRDefault="00981690" w:rsidP="00981690">
      <w:pPr>
        <w:pStyle w:val="NormalWeb"/>
        <w:rPr>
          <w:color w:val="000000" w:themeColor="text1"/>
          <w:sz w:val="16"/>
          <w:szCs w:val="16"/>
        </w:rPr>
      </w:pPr>
      <w:r w:rsidRPr="00981690">
        <w:rPr>
          <w:color w:val="000000" w:themeColor="text1"/>
          <w:sz w:val="16"/>
          <w:szCs w:val="16"/>
        </w:rPr>
        <w:t>int main() {</w:t>
      </w:r>
    </w:p>
    <w:p w:rsidR="00981690" w:rsidRPr="00981690" w:rsidRDefault="00981690" w:rsidP="00981690">
      <w:pPr>
        <w:pStyle w:val="NormalWeb"/>
        <w:rPr>
          <w:color w:val="000000" w:themeColor="text1"/>
          <w:sz w:val="16"/>
          <w:szCs w:val="16"/>
        </w:rPr>
      </w:pPr>
      <w:r w:rsidRPr="00981690">
        <w:rPr>
          <w:color w:val="000000" w:themeColor="text1"/>
          <w:sz w:val="16"/>
          <w:szCs w:val="16"/>
        </w:rPr>
        <w:t xml:space="preserve">    int a[] = {5, 1, 4, 2, 8};</w:t>
      </w:r>
    </w:p>
    <w:p w:rsidR="00981690" w:rsidRPr="00981690" w:rsidRDefault="00981690" w:rsidP="00981690">
      <w:pPr>
        <w:pStyle w:val="NormalWeb"/>
        <w:rPr>
          <w:color w:val="000000" w:themeColor="text1"/>
          <w:sz w:val="16"/>
          <w:szCs w:val="16"/>
        </w:rPr>
      </w:pPr>
      <w:r w:rsidRPr="00981690">
        <w:rPr>
          <w:color w:val="000000" w:themeColor="text1"/>
          <w:sz w:val="16"/>
          <w:szCs w:val="16"/>
        </w:rPr>
        <w:t xml:space="preserve">    int n = sizeof(a) / sizeof(a[0]);</w:t>
      </w:r>
    </w:p>
    <w:p w:rsidR="00981690" w:rsidRPr="00981690" w:rsidRDefault="00981690" w:rsidP="00981690">
      <w:pPr>
        <w:pStyle w:val="NormalWeb"/>
        <w:rPr>
          <w:color w:val="000000" w:themeColor="text1"/>
          <w:sz w:val="16"/>
          <w:szCs w:val="16"/>
        </w:rPr>
      </w:pPr>
    </w:p>
    <w:p w:rsidR="00981690" w:rsidRPr="00981690" w:rsidRDefault="00981690" w:rsidP="00981690">
      <w:pPr>
        <w:pStyle w:val="NormalWeb"/>
        <w:rPr>
          <w:color w:val="000000" w:themeColor="text1"/>
          <w:sz w:val="16"/>
          <w:szCs w:val="16"/>
        </w:rPr>
      </w:pPr>
      <w:r w:rsidRPr="00981690">
        <w:rPr>
          <w:color w:val="000000" w:themeColor="text1"/>
          <w:sz w:val="16"/>
          <w:szCs w:val="16"/>
        </w:rPr>
        <w:t xml:space="preserve">    bubbleSort(a, n);</w:t>
      </w:r>
    </w:p>
    <w:p w:rsidR="00981690" w:rsidRPr="00981690" w:rsidRDefault="00981690" w:rsidP="00981690">
      <w:pPr>
        <w:pStyle w:val="NormalWeb"/>
        <w:rPr>
          <w:color w:val="000000" w:themeColor="text1"/>
          <w:sz w:val="16"/>
          <w:szCs w:val="16"/>
        </w:rPr>
      </w:pPr>
    </w:p>
    <w:p w:rsidR="00981690" w:rsidRPr="00981690" w:rsidRDefault="00981690" w:rsidP="00981690">
      <w:pPr>
        <w:pStyle w:val="NormalWeb"/>
        <w:rPr>
          <w:color w:val="000000" w:themeColor="text1"/>
          <w:sz w:val="16"/>
          <w:szCs w:val="16"/>
        </w:rPr>
      </w:pPr>
      <w:r w:rsidRPr="00981690">
        <w:rPr>
          <w:color w:val="000000" w:themeColor="text1"/>
          <w:sz w:val="16"/>
          <w:szCs w:val="16"/>
        </w:rPr>
        <w:t xml:space="preserve">    printf("Mang sau khi sap xep: ");</w:t>
      </w:r>
    </w:p>
    <w:p w:rsidR="00981690" w:rsidRPr="00981690" w:rsidRDefault="00981690" w:rsidP="00981690">
      <w:pPr>
        <w:pStyle w:val="NormalWeb"/>
        <w:rPr>
          <w:color w:val="000000" w:themeColor="text1"/>
          <w:sz w:val="16"/>
          <w:szCs w:val="16"/>
        </w:rPr>
      </w:pPr>
      <w:r w:rsidRPr="00981690">
        <w:rPr>
          <w:color w:val="000000" w:themeColor="text1"/>
          <w:sz w:val="16"/>
          <w:szCs w:val="16"/>
        </w:rPr>
        <w:lastRenderedPageBreak/>
        <w:t xml:space="preserve">    for (int i = 0; i &lt; n; i++) {</w:t>
      </w:r>
    </w:p>
    <w:p w:rsidR="00981690" w:rsidRPr="00981690" w:rsidRDefault="00981690" w:rsidP="00981690">
      <w:pPr>
        <w:pStyle w:val="NormalWeb"/>
        <w:rPr>
          <w:color w:val="000000" w:themeColor="text1"/>
          <w:sz w:val="16"/>
          <w:szCs w:val="16"/>
        </w:rPr>
      </w:pPr>
      <w:r w:rsidRPr="00981690">
        <w:rPr>
          <w:color w:val="000000" w:themeColor="text1"/>
          <w:sz w:val="16"/>
          <w:szCs w:val="16"/>
        </w:rPr>
        <w:t xml:space="preserve">        printf("%d ", a[i]);</w:t>
      </w:r>
    </w:p>
    <w:p w:rsidR="00981690" w:rsidRPr="00981690" w:rsidRDefault="00981690" w:rsidP="00981690">
      <w:pPr>
        <w:pStyle w:val="NormalWeb"/>
        <w:rPr>
          <w:color w:val="000000" w:themeColor="text1"/>
          <w:sz w:val="16"/>
          <w:szCs w:val="16"/>
        </w:rPr>
      </w:pPr>
      <w:r w:rsidRPr="00981690">
        <w:rPr>
          <w:color w:val="000000" w:themeColor="text1"/>
          <w:sz w:val="16"/>
          <w:szCs w:val="16"/>
        </w:rPr>
        <w:t xml:space="preserve">    }</w:t>
      </w:r>
    </w:p>
    <w:p w:rsidR="00981690" w:rsidRPr="00981690" w:rsidRDefault="00981690" w:rsidP="00981690">
      <w:pPr>
        <w:pStyle w:val="NormalWeb"/>
        <w:rPr>
          <w:color w:val="000000" w:themeColor="text1"/>
          <w:sz w:val="16"/>
          <w:szCs w:val="16"/>
        </w:rPr>
      </w:pPr>
      <w:r w:rsidRPr="00981690">
        <w:rPr>
          <w:color w:val="000000" w:themeColor="text1"/>
          <w:sz w:val="16"/>
          <w:szCs w:val="16"/>
        </w:rPr>
        <w:t xml:space="preserve">    return 0;</w:t>
      </w:r>
    </w:p>
    <w:p w:rsidR="00981690" w:rsidRPr="00981690" w:rsidRDefault="00981690" w:rsidP="00981690">
      <w:pPr>
        <w:pStyle w:val="NormalWeb"/>
        <w:rPr>
          <w:color w:val="000000" w:themeColor="text1"/>
          <w:sz w:val="16"/>
          <w:szCs w:val="16"/>
        </w:rPr>
      </w:pPr>
      <w:r w:rsidRPr="00981690">
        <w:rPr>
          <w:color w:val="000000" w:themeColor="text1"/>
          <w:sz w:val="16"/>
          <w:szCs w:val="16"/>
        </w:rPr>
        <w:t>}</w:t>
      </w:r>
    </w:p>
    <w:p w:rsidR="00981690" w:rsidRPr="00981690" w:rsidRDefault="00981690" w:rsidP="00981690">
      <w:pPr>
        <w:pStyle w:val="NormalWeb"/>
        <w:rPr>
          <w:color w:val="000000" w:themeColor="text1"/>
        </w:rPr>
      </w:pPr>
      <w:r w:rsidRPr="00981690">
        <w:rPr>
          <w:color w:val="000000" w:themeColor="text1"/>
        </w:rPr>
        <w:t>🧠 Giải thích khái niệm Bubble Sort ở 3 cấp độ</w:t>
      </w:r>
    </w:p>
    <w:p w:rsidR="00981690" w:rsidRPr="00981690" w:rsidRDefault="00981690" w:rsidP="00981690">
      <w:pPr>
        <w:pStyle w:val="NormalWeb"/>
        <w:rPr>
          <w:color w:val="000000" w:themeColor="text1"/>
        </w:rPr>
      </w:pPr>
      <w:r w:rsidRPr="00981690">
        <w:rPr>
          <w:color w:val="000000" w:themeColor="text1"/>
        </w:rPr>
        <w:t>🟢 1️ Dành cho người mới học lập trình</w:t>
      </w:r>
    </w:p>
    <w:p w:rsidR="00981690" w:rsidRPr="00981690" w:rsidRDefault="00981690" w:rsidP="00981690">
      <w:pPr>
        <w:pStyle w:val="NormalWeb"/>
        <w:rPr>
          <w:color w:val="000000" w:themeColor="text1"/>
        </w:rPr>
      </w:pPr>
      <w:r w:rsidRPr="00981690">
        <w:rPr>
          <w:color w:val="000000" w:themeColor="text1"/>
        </w:rPr>
        <w:t>Bubble Sort là cách sắp xếp bằng cách:</w:t>
      </w:r>
    </w:p>
    <w:p w:rsidR="00981690" w:rsidRPr="00981690" w:rsidRDefault="00981690" w:rsidP="00981690">
      <w:pPr>
        <w:pStyle w:val="NormalWeb"/>
        <w:rPr>
          <w:color w:val="000000" w:themeColor="text1"/>
        </w:rPr>
      </w:pPr>
    </w:p>
    <w:p w:rsidR="00981690" w:rsidRPr="00981690" w:rsidRDefault="00981690" w:rsidP="00981690">
      <w:pPr>
        <w:pStyle w:val="NormalWeb"/>
        <w:rPr>
          <w:color w:val="000000" w:themeColor="text1"/>
        </w:rPr>
      </w:pPr>
      <w:r w:rsidRPr="00981690">
        <w:rPr>
          <w:color w:val="000000" w:themeColor="text1"/>
        </w:rPr>
        <w:t>So sánh 2 số đứng cạnh nhau</w:t>
      </w:r>
    </w:p>
    <w:p w:rsidR="00981690" w:rsidRPr="00981690" w:rsidRDefault="00981690" w:rsidP="00981690">
      <w:pPr>
        <w:pStyle w:val="NormalWeb"/>
        <w:rPr>
          <w:color w:val="000000" w:themeColor="text1"/>
        </w:rPr>
      </w:pPr>
    </w:p>
    <w:p w:rsidR="007433E4" w:rsidRDefault="00981690" w:rsidP="00981690">
      <w:pPr>
        <w:pStyle w:val="NormalWeb"/>
        <w:rPr>
          <w:color w:val="000000" w:themeColor="text1"/>
        </w:rPr>
      </w:pPr>
      <w:r w:rsidRPr="00981690">
        <w:rPr>
          <w:color w:val="000000" w:themeColor="text1"/>
        </w:rPr>
        <w:t xml:space="preserve">Nếu số trước lớn hơn số sau </w:t>
      </w:r>
      <w:r w:rsidRPr="00981690">
        <w:rPr>
          <w:rFonts w:hint="eastAsia"/>
          <w:color w:val="000000" w:themeColor="text1"/>
        </w:rPr>
        <w:t>→</w:t>
      </w:r>
      <w:r w:rsidR="007433E4">
        <w:rPr>
          <w:color w:val="000000" w:themeColor="text1"/>
        </w:rPr>
        <w:t xml:space="preserve"> đổi chỗ</w:t>
      </w:r>
    </w:p>
    <w:p w:rsidR="007433E4" w:rsidRPr="007433E4" w:rsidRDefault="00981690" w:rsidP="007433E4">
      <w:pPr>
        <w:pStyle w:val="NormalWeb"/>
        <w:rPr>
          <w:color w:val="000000" w:themeColor="text1"/>
        </w:rPr>
      </w:pPr>
      <w:r w:rsidRPr="00981690">
        <w:rPr>
          <w:color w:val="000000" w:themeColor="text1"/>
        </w:rPr>
        <w:t>Lặp lại nhiều lần cho</w:t>
      </w:r>
      <w:r w:rsidR="007433E4">
        <w:rPr>
          <w:color w:val="000000" w:themeColor="text1"/>
        </w:rPr>
        <w:t xml:space="preserve"> đến khi danh sách được sắp xế</w:t>
      </w:r>
      <w:r w:rsidR="007433E4" w:rsidRPr="000D65AF">
        <w:rPr>
          <w:color w:val="000000" w:themeColor="text1"/>
          <w:lang w:val="vi-VN"/>
        </w:rPr>
        <w:t>Giống như:</w:t>
      </w:r>
    </w:p>
    <w:p w:rsidR="007433E4" w:rsidRDefault="007433E4" w:rsidP="007433E4">
      <w:pPr>
        <w:pStyle w:val="NormalWeb"/>
        <w:rPr>
          <w:color w:val="000000" w:themeColor="text1"/>
          <w:lang w:val="vi-VN"/>
        </w:rPr>
      </w:pPr>
      <w:r w:rsidRPr="000D65AF">
        <w:rPr>
          <w:color w:val="000000" w:themeColor="text1"/>
          <w:lang w:val="vi-VN"/>
        </w:rPr>
        <w:t>Những bong bóng lớn sẽ nổi dần lên trên,</w:t>
      </w:r>
    </w:p>
    <w:p w:rsidR="007433E4" w:rsidRPr="000D65AF" w:rsidRDefault="007433E4" w:rsidP="007433E4">
      <w:pPr>
        <w:pStyle w:val="NormalWeb"/>
        <w:rPr>
          <w:color w:val="000000" w:themeColor="text1"/>
          <w:lang w:val="vi-VN"/>
        </w:rPr>
      </w:pPr>
      <w:r w:rsidRPr="000D65AF">
        <w:rPr>
          <w:color w:val="000000" w:themeColor="text1"/>
          <w:lang w:val="vi-VN"/>
        </w:rPr>
        <w:t>nên số lớn sẽ chạy dần về cuối mảng.</w:t>
      </w:r>
    </w:p>
    <w:p w:rsidR="007433E4" w:rsidRPr="00981690" w:rsidRDefault="007433E4" w:rsidP="007433E4">
      <w:pPr>
        <w:pStyle w:val="NormalWeb"/>
        <w:rPr>
          <w:color w:val="000000" w:themeColor="text1"/>
        </w:rPr>
      </w:pPr>
      <w:r w:rsidRPr="000D65AF">
        <w:rPr>
          <w:color w:val="000000" w:themeColor="text1"/>
          <w:lang w:val="vi-VN"/>
        </w:rPr>
        <w:t xml:space="preserve"> </w:t>
      </w:r>
      <w:r w:rsidRPr="00981690">
        <w:rPr>
          <w:color w:val="000000" w:themeColor="text1"/>
        </w:rPr>
        <w:t>2️</w:t>
      </w:r>
      <w:r>
        <w:rPr>
          <w:rFonts w:ascii="Tahoma" w:hAnsi="Tahoma" w:cs="Tahoma"/>
          <w:color w:val="000000" w:themeColor="text1"/>
        </w:rPr>
        <w:t xml:space="preserve"> </w:t>
      </w:r>
      <w:r w:rsidRPr="00981690">
        <w:rPr>
          <w:color w:val="000000" w:themeColor="text1"/>
        </w:rPr>
        <w:t>Dành cho sinh viên Công nghệ thông tin</w:t>
      </w:r>
    </w:p>
    <w:p w:rsidR="007433E4" w:rsidRPr="00981690" w:rsidRDefault="007433E4" w:rsidP="007433E4">
      <w:pPr>
        <w:pStyle w:val="NormalWeb"/>
        <w:rPr>
          <w:color w:val="000000" w:themeColor="text1"/>
        </w:rPr>
      </w:pPr>
      <w:r w:rsidRPr="00981690">
        <w:rPr>
          <w:color w:val="000000" w:themeColor="text1"/>
        </w:rPr>
        <w:t>Bubble Sort là thuật toán sắp xếp:</w:t>
      </w:r>
    </w:p>
    <w:p w:rsidR="007433E4" w:rsidRDefault="007433E4" w:rsidP="007433E4">
      <w:pPr>
        <w:pStyle w:val="NormalWeb"/>
        <w:rPr>
          <w:color w:val="000000" w:themeColor="text1"/>
        </w:rPr>
      </w:pPr>
      <w:r w:rsidRPr="00981690">
        <w:rPr>
          <w:color w:val="000000" w:themeColor="text1"/>
        </w:rPr>
        <w:t>So sánh các cặp phần tử liền kề</w:t>
      </w:r>
    </w:p>
    <w:p w:rsidR="007433E4" w:rsidRPr="00981690" w:rsidRDefault="007433E4" w:rsidP="007433E4">
      <w:pPr>
        <w:pStyle w:val="NormalWeb"/>
        <w:rPr>
          <w:color w:val="000000" w:themeColor="text1"/>
        </w:rPr>
      </w:pPr>
      <w:r w:rsidRPr="00981690">
        <w:rPr>
          <w:color w:val="000000" w:themeColor="text1"/>
        </w:rPr>
        <w:t>Sau mỗi vòng lặp ngoài:</w:t>
      </w:r>
    </w:p>
    <w:p w:rsidR="007433E4" w:rsidRPr="00981690" w:rsidRDefault="007433E4" w:rsidP="007433E4">
      <w:pPr>
        <w:pStyle w:val="NormalWeb"/>
        <w:rPr>
          <w:color w:val="000000" w:themeColor="text1"/>
        </w:rPr>
      </w:pPr>
      <w:r w:rsidRPr="00981690">
        <w:rPr>
          <w:color w:val="000000" w:themeColor="text1"/>
        </w:rPr>
        <w:t>Phần tử lớn nhất trong đoạn chưa sắp xếp được đẩy về cuối</w:t>
      </w:r>
    </w:p>
    <w:p w:rsidR="007433E4" w:rsidRPr="00981690" w:rsidRDefault="007433E4" w:rsidP="007433E4">
      <w:pPr>
        <w:pStyle w:val="NormalWeb"/>
        <w:rPr>
          <w:color w:val="000000" w:themeColor="text1"/>
        </w:rPr>
      </w:pPr>
      <w:r w:rsidRPr="00981690">
        <w:rPr>
          <w:rFonts w:hint="eastAsia"/>
          <w:color w:val="000000" w:themeColor="text1"/>
        </w:rPr>
        <w:t>Đ</w:t>
      </w:r>
      <w:r w:rsidRPr="00981690">
        <w:rPr>
          <w:color w:val="000000" w:themeColor="text1"/>
        </w:rPr>
        <w:t>ộ phức tạp thời gian:</w:t>
      </w:r>
    </w:p>
    <w:p w:rsidR="007433E4" w:rsidRPr="00981690" w:rsidRDefault="007433E4" w:rsidP="007433E4">
      <w:pPr>
        <w:pStyle w:val="NormalWeb"/>
        <w:rPr>
          <w:color w:val="000000" w:themeColor="text1"/>
        </w:rPr>
      </w:pPr>
      <w:r w:rsidRPr="00981690">
        <w:rPr>
          <w:color w:val="000000" w:themeColor="text1"/>
        </w:rPr>
        <w:t>O(n²) trong trường hợp xấu và trung bình</w:t>
      </w:r>
    </w:p>
    <w:p w:rsidR="007433E4" w:rsidRDefault="007433E4" w:rsidP="007433E4">
      <w:pPr>
        <w:pStyle w:val="NormalWeb"/>
        <w:rPr>
          <w:color w:val="000000" w:themeColor="text1"/>
        </w:rPr>
      </w:pPr>
    </w:p>
    <w:p w:rsidR="007433E4" w:rsidRPr="00981690" w:rsidRDefault="007433E4" w:rsidP="007433E4">
      <w:pPr>
        <w:pStyle w:val="NormalWeb"/>
        <w:rPr>
          <w:color w:val="000000" w:themeColor="text1"/>
        </w:rPr>
      </w:pPr>
      <w:r w:rsidRPr="00981690">
        <w:rPr>
          <w:rFonts w:hint="eastAsia"/>
          <w:color w:val="000000" w:themeColor="text1"/>
        </w:rPr>
        <w:t>Đ</w:t>
      </w:r>
      <w:r w:rsidRPr="00981690">
        <w:rPr>
          <w:color w:val="000000" w:themeColor="text1"/>
        </w:rPr>
        <w:t>ộ phức tạp bộ nhớ:</w:t>
      </w:r>
    </w:p>
    <w:p w:rsidR="007433E4" w:rsidRPr="00981690" w:rsidRDefault="007433E4" w:rsidP="007433E4">
      <w:pPr>
        <w:pStyle w:val="NormalWeb"/>
        <w:rPr>
          <w:color w:val="000000" w:themeColor="text1"/>
        </w:rPr>
      </w:pPr>
      <w:r w:rsidRPr="00981690">
        <w:rPr>
          <w:color w:val="000000" w:themeColor="text1"/>
        </w:rPr>
        <w:lastRenderedPageBreak/>
        <w:t>O(1) (sắp xếp tại chỗ – in-place)</w:t>
      </w:r>
    </w:p>
    <w:p w:rsidR="007433E4" w:rsidRPr="00981690" w:rsidRDefault="007433E4" w:rsidP="007433E4">
      <w:pPr>
        <w:pStyle w:val="NormalWeb"/>
        <w:rPr>
          <w:color w:val="000000" w:themeColor="text1"/>
        </w:rPr>
      </w:pPr>
      <w:r w:rsidRPr="00981690">
        <w:rPr>
          <w:color w:val="000000" w:themeColor="text1"/>
        </w:rPr>
        <w:t xml:space="preserve"> Thuật toán đơn giản nhưng kém hiệu quả với dữ liệu lớn.</w:t>
      </w:r>
    </w:p>
    <w:p w:rsidR="007433E4" w:rsidRPr="00981690" w:rsidRDefault="007433E4" w:rsidP="007433E4">
      <w:pPr>
        <w:pStyle w:val="NormalWeb"/>
        <w:rPr>
          <w:color w:val="000000" w:themeColor="text1"/>
        </w:rPr>
      </w:pPr>
    </w:p>
    <w:p w:rsidR="007433E4" w:rsidRPr="00981690" w:rsidRDefault="007433E4" w:rsidP="007433E4">
      <w:pPr>
        <w:pStyle w:val="NormalWeb"/>
        <w:rPr>
          <w:color w:val="000000" w:themeColor="text1"/>
        </w:rPr>
      </w:pPr>
      <w:r w:rsidRPr="00981690">
        <w:rPr>
          <w:color w:val="000000" w:themeColor="text1"/>
        </w:rPr>
        <w:t>3️ Dành cho kỹ sư phần mềm</w:t>
      </w:r>
    </w:p>
    <w:p w:rsidR="007433E4" w:rsidRPr="00981690" w:rsidRDefault="007433E4" w:rsidP="007433E4">
      <w:pPr>
        <w:pStyle w:val="NormalWeb"/>
        <w:rPr>
          <w:color w:val="000000" w:themeColor="text1"/>
        </w:rPr>
      </w:pPr>
      <w:r w:rsidRPr="00981690">
        <w:rPr>
          <w:color w:val="000000" w:themeColor="text1"/>
        </w:rPr>
        <w:t>Bubble Sort là một thuật toán:</w:t>
      </w:r>
    </w:p>
    <w:p w:rsidR="007433E4" w:rsidRPr="00981690" w:rsidRDefault="007433E4" w:rsidP="007433E4">
      <w:pPr>
        <w:pStyle w:val="NormalWeb"/>
        <w:rPr>
          <w:color w:val="000000" w:themeColor="text1"/>
        </w:rPr>
      </w:pPr>
      <w:r w:rsidRPr="00981690">
        <w:rPr>
          <w:color w:val="000000" w:themeColor="text1"/>
        </w:rPr>
        <w:t>Dạng comparison-based, stable, in-place</w:t>
      </w:r>
    </w:p>
    <w:p w:rsidR="007433E4" w:rsidRDefault="007433E4" w:rsidP="007433E4">
      <w:pPr>
        <w:pStyle w:val="NormalWeb"/>
        <w:rPr>
          <w:color w:val="000000" w:themeColor="text1"/>
        </w:rPr>
      </w:pPr>
      <w:r w:rsidRPr="00981690">
        <w:rPr>
          <w:color w:val="000000" w:themeColor="text1"/>
        </w:rPr>
        <w:t>Không phù hợp cho hệ thống producti</w:t>
      </w:r>
      <w:r>
        <w:rPr>
          <w:color w:val="000000" w:themeColor="text1"/>
        </w:rPr>
        <w:t>on do:</w:t>
      </w:r>
    </w:p>
    <w:p w:rsidR="007433E4" w:rsidRDefault="007433E4" w:rsidP="007433E4">
      <w:pPr>
        <w:pStyle w:val="NormalWeb"/>
        <w:rPr>
          <w:color w:val="000000" w:themeColor="text1"/>
        </w:rPr>
      </w:pPr>
      <w:r w:rsidRPr="00981690">
        <w:rPr>
          <w:color w:val="000000" w:themeColor="text1"/>
        </w:rPr>
        <w:t>Time complexity O(n²)</w:t>
      </w:r>
    </w:p>
    <w:p w:rsidR="000D65AF" w:rsidRDefault="000D65AF" w:rsidP="007433E4">
      <w:pPr>
        <w:pStyle w:val="NormalWeb"/>
        <w:rPr>
          <w:color w:val="000000" w:themeColor="text1"/>
        </w:rPr>
      </w:pPr>
    </w:p>
    <w:p w:rsidR="000D65AF" w:rsidRDefault="000D65AF" w:rsidP="00981690">
      <w:pPr>
        <w:pStyle w:val="NormalWeb"/>
        <w:rPr>
          <w:color w:val="000000" w:themeColor="text1"/>
        </w:rPr>
      </w:pPr>
    </w:p>
    <w:p w:rsidR="000D65AF" w:rsidRDefault="000D65AF" w:rsidP="00981690">
      <w:pPr>
        <w:pStyle w:val="NormalWeb"/>
        <w:rPr>
          <w:color w:val="000000" w:themeColor="text1"/>
        </w:rPr>
      </w:pPr>
    </w:p>
    <w:p w:rsidR="00FD0DD5" w:rsidRDefault="00FD0DD5" w:rsidP="00FD0DD5">
      <w:pPr>
        <w:pStyle w:val="NormalWeb"/>
        <w:rPr>
          <w:color w:val="FF0000"/>
          <w:sz w:val="36"/>
          <w:szCs w:val="36"/>
        </w:rPr>
      </w:pPr>
      <w:r w:rsidRPr="00111003">
        <w:rPr>
          <w:rStyle w:val="Strong"/>
          <w:color w:val="FF0000"/>
          <w:sz w:val="36"/>
          <w:szCs w:val="36"/>
        </w:rPr>
        <w:t>Prompt</w:t>
      </w:r>
      <w:r w:rsidRPr="00696E7C">
        <w:rPr>
          <w:rStyle w:val="Strong"/>
          <w:color w:val="FF0000"/>
          <w:sz w:val="36"/>
          <w:szCs w:val="36"/>
        </w:rPr>
        <w:t>:</w:t>
      </w:r>
      <w:r w:rsidRPr="00FD0DD5">
        <w:rPr>
          <w:color w:val="000000"/>
        </w:rPr>
        <w:t xml:space="preserve"> </w:t>
      </w:r>
      <w:r w:rsidRPr="00FD0DD5">
        <w:rPr>
          <w:color w:val="FF0000"/>
          <w:sz w:val="36"/>
          <w:szCs w:val="36"/>
        </w:rPr>
        <w:t>sinh code một hàm Python để đảo ngược một chuỗi (đầu vào là chuỗi s).</w:t>
      </w:r>
    </w:p>
    <w:p w:rsidR="00FD0DD5" w:rsidRPr="00FD0DD5" w:rsidRDefault="00FD0DD5" w:rsidP="00FD0DD5">
      <w:pPr>
        <w:pStyle w:val="NormalWeb"/>
      </w:pPr>
      <w:r w:rsidRPr="00FD0DD5">
        <w:rPr>
          <w:color w:val="000000" w:themeColor="text1"/>
        </w:rPr>
        <w:t>Kết quả al trả về</w:t>
      </w:r>
      <w:r w:rsidRPr="00FD0DD5">
        <w:rPr>
          <w:rStyle w:val="apple-tab-span"/>
          <w:color w:val="FF0000"/>
        </w:rPr>
        <w:tab/>
      </w:r>
      <w:r w:rsidRPr="00FD0DD5">
        <w:rPr>
          <w:rStyle w:val="apple-tab-span"/>
          <w:color w:val="000000"/>
        </w:rPr>
        <w:tab/>
      </w:r>
      <w:r w:rsidRPr="00FD0DD5">
        <w:rPr>
          <w:rStyle w:val="apple-tab-span"/>
          <w:color w:val="000000"/>
        </w:rPr>
        <w:tab/>
      </w:r>
    </w:p>
    <w:p w:rsidR="00FD0DD5" w:rsidRDefault="00FD0DD5" w:rsidP="00FD0DD5">
      <w:pPr>
        <w:pStyle w:val="NormalWeb"/>
      </w:pPr>
      <w:r>
        <w:t xml:space="preserve">Dưới đây là </w:t>
      </w:r>
      <w:r>
        <w:rPr>
          <w:rStyle w:val="Strong"/>
        </w:rPr>
        <w:t>ví dụ code Python</w:t>
      </w:r>
      <w:r>
        <w:t xml:space="preserve"> cho </w:t>
      </w:r>
      <w:r>
        <w:rPr>
          <w:rStyle w:val="Strong"/>
        </w:rPr>
        <w:t>một hàm đảo ngược chuỗi</w:t>
      </w:r>
      <w:r>
        <w:t xml:space="preserve"> (đầu vào là chuỗi </w:t>
      </w:r>
      <w:r>
        <w:rPr>
          <w:rStyle w:val="HTMLCode"/>
        </w:rPr>
        <w:t>s</w:t>
      </w:r>
      <w:r>
        <w:t>), kèm giải thích ngắn gọn:</w:t>
      </w:r>
    </w:p>
    <w:p w:rsidR="00FD0DD5" w:rsidRDefault="00FD0DD5" w:rsidP="00FD0DD5">
      <w:pPr>
        <w:pStyle w:val="HTMLPreformatted"/>
        <w:rPr>
          <w:rStyle w:val="HTMLCode"/>
        </w:rPr>
      </w:pPr>
      <w:r>
        <w:rPr>
          <w:rStyle w:val="hljs-keyword"/>
          <w:rFonts w:eastAsiaTheme="majorEastAsia"/>
        </w:rPr>
        <w:t>def</w:t>
      </w:r>
      <w:r>
        <w:rPr>
          <w:rStyle w:val="HTMLCode"/>
        </w:rPr>
        <w:t xml:space="preserve"> </w:t>
      </w:r>
      <w:r>
        <w:rPr>
          <w:rStyle w:val="hljs-title"/>
          <w:rFonts w:eastAsiaTheme="majorEastAsia"/>
        </w:rPr>
        <w:t>reverse_string</w:t>
      </w:r>
      <w:r>
        <w:rPr>
          <w:rStyle w:val="HTMLCode"/>
        </w:rPr>
        <w:t>(</w:t>
      </w:r>
      <w:r>
        <w:rPr>
          <w:rStyle w:val="hljs-params"/>
        </w:rPr>
        <w:t xml:space="preserve">s: </w:t>
      </w:r>
      <w:r>
        <w:rPr>
          <w:rStyle w:val="hljs-builtin"/>
          <w:rFonts w:eastAsiaTheme="majorEastAsia"/>
        </w:rPr>
        <w:t>str</w:t>
      </w:r>
      <w:r>
        <w:rPr>
          <w:rStyle w:val="HTMLCode"/>
        </w:rPr>
        <w:t xml:space="preserve">) -&gt; </w:t>
      </w:r>
      <w:r>
        <w:rPr>
          <w:rStyle w:val="hljs-builtin"/>
          <w:rFonts w:eastAsiaTheme="majorEastAsia"/>
        </w:rPr>
        <w:t>str</w:t>
      </w:r>
      <w:r>
        <w:rPr>
          <w:rStyle w:val="HTMLCode"/>
        </w:rPr>
        <w:t>:</w:t>
      </w:r>
    </w:p>
    <w:p w:rsidR="00FD0DD5" w:rsidRDefault="00FD0DD5" w:rsidP="00FD0DD5">
      <w:pPr>
        <w:pStyle w:val="HTMLPreformatted"/>
        <w:rPr>
          <w:rStyle w:val="hljs-string"/>
        </w:rPr>
      </w:pPr>
      <w:r>
        <w:rPr>
          <w:rStyle w:val="HTMLCode"/>
        </w:rPr>
        <w:t xml:space="preserve">    </w:t>
      </w:r>
      <w:r>
        <w:rPr>
          <w:rStyle w:val="hljs-string"/>
        </w:rPr>
        <w:t>"""</w:t>
      </w:r>
    </w:p>
    <w:p w:rsidR="00FD0DD5" w:rsidRDefault="00FD0DD5" w:rsidP="00FD0DD5">
      <w:pPr>
        <w:pStyle w:val="HTMLPreformatted"/>
        <w:rPr>
          <w:rStyle w:val="hljs-string"/>
        </w:rPr>
      </w:pPr>
      <w:r>
        <w:rPr>
          <w:rStyle w:val="hljs-string"/>
        </w:rPr>
        <w:t xml:space="preserve">    Hàm đảo ngược chuỗi.</w:t>
      </w:r>
    </w:p>
    <w:p w:rsidR="00FD0DD5" w:rsidRDefault="00FD0DD5" w:rsidP="00FD0DD5">
      <w:pPr>
        <w:pStyle w:val="HTMLPreformatted"/>
        <w:rPr>
          <w:rStyle w:val="hljs-string"/>
        </w:rPr>
      </w:pPr>
      <w:r>
        <w:rPr>
          <w:rStyle w:val="hljs-string"/>
        </w:rPr>
        <w:t xml:space="preserve">    Đầu vào: s (str)</w:t>
      </w:r>
    </w:p>
    <w:p w:rsidR="00FD0DD5" w:rsidRDefault="00FD0DD5" w:rsidP="00FD0DD5">
      <w:pPr>
        <w:pStyle w:val="HTMLPreformatted"/>
        <w:rPr>
          <w:rStyle w:val="hljs-string"/>
        </w:rPr>
      </w:pPr>
      <w:r>
        <w:rPr>
          <w:rStyle w:val="hljs-string"/>
        </w:rPr>
        <w:t xml:space="preserve">    Đầu ra: chuỗi đảo ngược của s</w:t>
      </w:r>
    </w:p>
    <w:p w:rsidR="00FD0DD5" w:rsidRDefault="00FD0DD5" w:rsidP="00FD0DD5">
      <w:pPr>
        <w:pStyle w:val="HTMLPreformatted"/>
        <w:rPr>
          <w:rStyle w:val="HTMLCode"/>
        </w:rPr>
      </w:pPr>
      <w:r>
        <w:rPr>
          <w:rStyle w:val="hljs-string"/>
        </w:rPr>
        <w:t xml:space="preserve">    """</w:t>
      </w:r>
    </w:p>
    <w:p w:rsidR="00FD0DD5" w:rsidRDefault="00FD0DD5" w:rsidP="00FD0DD5">
      <w:pPr>
        <w:pStyle w:val="HTMLPreformatted"/>
        <w:rPr>
          <w:rStyle w:val="HTMLCode"/>
        </w:rPr>
      </w:pPr>
      <w:r>
        <w:rPr>
          <w:rStyle w:val="HTMLCode"/>
        </w:rPr>
        <w:t xml:space="preserve">    </w:t>
      </w:r>
      <w:r>
        <w:rPr>
          <w:rStyle w:val="hljs-keyword"/>
          <w:rFonts w:eastAsiaTheme="majorEastAsia"/>
        </w:rPr>
        <w:t>return</w:t>
      </w:r>
      <w:r>
        <w:rPr>
          <w:rStyle w:val="HTMLCode"/>
        </w:rPr>
        <w:t xml:space="preserve"> s[::-</w:t>
      </w:r>
      <w:r>
        <w:rPr>
          <w:rStyle w:val="hljs-number"/>
          <w:rFonts w:eastAsiaTheme="majorEastAsia"/>
        </w:rPr>
        <w:t>1</w:t>
      </w:r>
      <w:r>
        <w:rPr>
          <w:rStyle w:val="HTMLCode"/>
        </w:rPr>
        <w:t>]</w:t>
      </w:r>
    </w:p>
    <w:p w:rsidR="00FD0DD5" w:rsidRDefault="00FD0DD5" w:rsidP="00FD0DD5">
      <w:pPr>
        <w:pStyle w:val="HTMLPreformatted"/>
        <w:rPr>
          <w:rStyle w:val="HTMLCode"/>
        </w:rPr>
      </w:pPr>
    </w:p>
    <w:p w:rsidR="00FD0DD5" w:rsidRDefault="00FD0DD5" w:rsidP="00FD0DD5">
      <w:pPr>
        <w:pStyle w:val="HTMLPreformatted"/>
        <w:rPr>
          <w:rStyle w:val="HTMLCode"/>
        </w:rPr>
      </w:pPr>
    </w:p>
    <w:p w:rsidR="00FD0DD5" w:rsidRDefault="00FD0DD5" w:rsidP="00FD0DD5">
      <w:pPr>
        <w:pStyle w:val="HTMLPreformatted"/>
        <w:rPr>
          <w:rStyle w:val="HTMLCode"/>
        </w:rPr>
      </w:pPr>
      <w:r>
        <w:rPr>
          <w:rStyle w:val="hljs-comment"/>
        </w:rPr>
        <w:t># Ví dụ sử dụng</w:t>
      </w:r>
    </w:p>
    <w:p w:rsidR="00FD0DD5" w:rsidRDefault="00FD0DD5" w:rsidP="00FD0DD5">
      <w:pPr>
        <w:pStyle w:val="HTMLPreformatted"/>
        <w:rPr>
          <w:rStyle w:val="HTMLCode"/>
        </w:rPr>
      </w:pPr>
      <w:r>
        <w:rPr>
          <w:rStyle w:val="hljs-builtin"/>
          <w:rFonts w:eastAsiaTheme="majorEastAsia"/>
        </w:rPr>
        <w:t>print</w:t>
      </w:r>
      <w:r>
        <w:rPr>
          <w:rStyle w:val="HTMLCode"/>
        </w:rPr>
        <w:t>(reverse_string(</w:t>
      </w:r>
      <w:r>
        <w:rPr>
          <w:rStyle w:val="hljs-string"/>
        </w:rPr>
        <w:t>"hello"</w:t>
      </w:r>
      <w:r>
        <w:rPr>
          <w:rStyle w:val="HTMLCode"/>
        </w:rPr>
        <w:t xml:space="preserve">))   </w:t>
      </w:r>
      <w:r>
        <w:rPr>
          <w:rStyle w:val="hljs-comment"/>
        </w:rPr>
        <w:t># 'olleh'</w:t>
      </w:r>
    </w:p>
    <w:p w:rsidR="00FD0DD5" w:rsidRDefault="00FD0DD5" w:rsidP="00FD0DD5">
      <w:pPr>
        <w:pStyle w:val="HTMLPreformatted"/>
        <w:rPr>
          <w:rStyle w:val="HTMLCode"/>
        </w:rPr>
      </w:pPr>
      <w:r>
        <w:rPr>
          <w:rStyle w:val="hljs-builtin"/>
          <w:rFonts w:eastAsiaTheme="majorEastAsia"/>
        </w:rPr>
        <w:t>print</w:t>
      </w:r>
      <w:r>
        <w:rPr>
          <w:rStyle w:val="HTMLCode"/>
        </w:rPr>
        <w:t>(reverse_string(</w:t>
      </w:r>
      <w:r>
        <w:rPr>
          <w:rStyle w:val="hljs-string"/>
        </w:rPr>
        <w:t>"Python"</w:t>
      </w:r>
      <w:r>
        <w:rPr>
          <w:rStyle w:val="HTMLCode"/>
        </w:rPr>
        <w:t xml:space="preserve">))  </w:t>
      </w:r>
      <w:r>
        <w:rPr>
          <w:rStyle w:val="hljs-comment"/>
        </w:rPr>
        <w:t># 'nohtyP'</w:t>
      </w:r>
    </w:p>
    <w:p w:rsidR="00FD0DD5" w:rsidRPr="00620B88" w:rsidRDefault="00FD0DD5" w:rsidP="00FD0DD5">
      <w:pPr>
        <w:pStyle w:val="Heading3"/>
        <w:rPr>
          <w:color w:val="000000" w:themeColor="text1"/>
        </w:rPr>
      </w:pPr>
      <w:r w:rsidRPr="00620B88">
        <w:rPr>
          <w:color w:val="000000" w:themeColor="text1"/>
        </w:rPr>
        <w:t>Giải thích nhanh</w:t>
      </w:r>
    </w:p>
    <w:p w:rsidR="00FD0DD5" w:rsidRDefault="00FD0DD5" w:rsidP="007433E4">
      <w:pPr>
        <w:pStyle w:val="NormalWeb"/>
        <w:numPr>
          <w:ilvl w:val="0"/>
          <w:numId w:val="29"/>
        </w:numPr>
      </w:pPr>
      <w:r>
        <w:rPr>
          <w:rStyle w:val="HTMLCode"/>
        </w:rPr>
        <w:t>s[::-1]</w:t>
      </w:r>
      <w:r>
        <w:t xml:space="preserve"> là </w:t>
      </w:r>
      <w:r>
        <w:rPr>
          <w:rStyle w:val="Strong"/>
        </w:rPr>
        <w:t>slicing</w:t>
      </w:r>
      <w:r>
        <w:t xml:space="preserve"> trong Python:</w:t>
      </w:r>
    </w:p>
    <w:p w:rsidR="00FD0DD5" w:rsidRDefault="00FD0DD5" w:rsidP="007433E4">
      <w:pPr>
        <w:pStyle w:val="NormalWeb"/>
        <w:numPr>
          <w:ilvl w:val="1"/>
          <w:numId w:val="29"/>
        </w:numPr>
      </w:pPr>
      <w:r>
        <w:t>Bắt đầu từ đầu đến cuối chuỗi</w:t>
      </w:r>
    </w:p>
    <w:p w:rsidR="00FD0DD5" w:rsidRDefault="00FD0DD5" w:rsidP="007433E4">
      <w:pPr>
        <w:pStyle w:val="NormalWeb"/>
        <w:numPr>
          <w:ilvl w:val="1"/>
          <w:numId w:val="29"/>
        </w:numPr>
      </w:pPr>
      <w:r>
        <w:lastRenderedPageBreak/>
        <w:t xml:space="preserve">Bước </w:t>
      </w:r>
      <w:r>
        <w:rPr>
          <w:rStyle w:val="HTMLCode"/>
        </w:rPr>
        <w:t>-1</w:t>
      </w:r>
      <w:r>
        <w:t xml:space="preserve"> nghĩa là đi ngược lại</w:t>
      </w:r>
    </w:p>
    <w:p w:rsidR="00FD0DD5" w:rsidRDefault="00FD0DD5" w:rsidP="007433E4">
      <w:pPr>
        <w:pStyle w:val="NormalWeb"/>
        <w:numPr>
          <w:ilvl w:val="0"/>
          <w:numId w:val="29"/>
        </w:numPr>
      </w:pPr>
      <w:r>
        <w:t>Cách này:</w:t>
      </w:r>
    </w:p>
    <w:p w:rsidR="00FD0DD5" w:rsidRDefault="00FD0DD5" w:rsidP="007433E4">
      <w:pPr>
        <w:pStyle w:val="NormalWeb"/>
        <w:numPr>
          <w:ilvl w:val="1"/>
          <w:numId w:val="29"/>
        </w:numPr>
      </w:pPr>
      <w:r>
        <w:t>Gọn, dễ đọc</w:t>
      </w:r>
    </w:p>
    <w:p w:rsidR="00FD0DD5" w:rsidRDefault="00FD0DD5" w:rsidP="007433E4">
      <w:pPr>
        <w:pStyle w:val="NormalWeb"/>
        <w:numPr>
          <w:ilvl w:val="1"/>
          <w:numId w:val="29"/>
        </w:numPr>
      </w:pPr>
      <w:r>
        <w:t xml:space="preserve">Thời gian </w:t>
      </w:r>
      <w:r>
        <w:rPr>
          <w:rStyle w:val="Strong"/>
        </w:rPr>
        <w:t>O(n)</w:t>
      </w:r>
      <w:r>
        <w:t xml:space="preserve">, bộ nhớ </w:t>
      </w:r>
      <w:r>
        <w:rPr>
          <w:rStyle w:val="Strong"/>
        </w:rPr>
        <w:t>O(n)</w:t>
      </w:r>
    </w:p>
    <w:p w:rsidR="00FD0DD5" w:rsidRPr="00981690" w:rsidRDefault="00FD0DD5" w:rsidP="00981690">
      <w:pPr>
        <w:pStyle w:val="NormalWeb"/>
        <w:rPr>
          <w:color w:val="000000" w:themeColor="text1"/>
        </w:rPr>
      </w:pPr>
    </w:p>
    <w:p w:rsidR="00981690" w:rsidRPr="00981690" w:rsidRDefault="00981690" w:rsidP="00981690">
      <w:pPr>
        <w:pStyle w:val="NormalWeb"/>
        <w:rPr>
          <w:color w:val="000000" w:themeColor="text1"/>
        </w:rPr>
      </w:pPr>
    </w:p>
    <w:p w:rsidR="00981690" w:rsidRPr="00981690" w:rsidRDefault="00981690" w:rsidP="00981690">
      <w:pPr>
        <w:pStyle w:val="NormalWeb"/>
        <w:rPr>
          <w:color w:val="000000" w:themeColor="text1"/>
        </w:rPr>
      </w:pPr>
      <w:r w:rsidRPr="00981690">
        <w:rPr>
          <w:color w:val="000000" w:themeColor="text1"/>
        </w:rPr>
        <w:t>Cache-unfriendly với dữ liệu lớn</w:t>
      </w:r>
    </w:p>
    <w:p w:rsidR="00981690" w:rsidRPr="00981690" w:rsidRDefault="00981690" w:rsidP="00981690">
      <w:pPr>
        <w:pStyle w:val="NormalWeb"/>
        <w:rPr>
          <w:color w:val="000000" w:themeColor="text1"/>
        </w:rPr>
      </w:pPr>
    </w:p>
    <w:p w:rsidR="00981690" w:rsidRPr="00981690" w:rsidRDefault="00981690" w:rsidP="00981690">
      <w:pPr>
        <w:pStyle w:val="NormalWeb"/>
        <w:rPr>
          <w:color w:val="000000" w:themeColor="text1"/>
        </w:rPr>
      </w:pPr>
      <w:r w:rsidRPr="00981690">
        <w:rPr>
          <w:color w:val="000000" w:themeColor="text1"/>
        </w:rPr>
        <w:t>Chỉ nên dùng khi:</w:t>
      </w:r>
    </w:p>
    <w:p w:rsidR="00981690" w:rsidRPr="00981690" w:rsidRDefault="00981690" w:rsidP="00981690">
      <w:pPr>
        <w:pStyle w:val="NormalWeb"/>
        <w:rPr>
          <w:color w:val="000000" w:themeColor="text1"/>
        </w:rPr>
      </w:pPr>
    </w:p>
    <w:p w:rsidR="00981690" w:rsidRPr="00981690" w:rsidRDefault="00981690" w:rsidP="00981690">
      <w:pPr>
        <w:pStyle w:val="NormalWeb"/>
        <w:rPr>
          <w:color w:val="000000" w:themeColor="text1"/>
        </w:rPr>
      </w:pPr>
      <w:r w:rsidRPr="00981690">
        <w:rPr>
          <w:color w:val="000000" w:themeColor="text1"/>
        </w:rPr>
        <w:t>Dữ liệu rất nhỏ</w:t>
      </w:r>
    </w:p>
    <w:p w:rsidR="00981690" w:rsidRPr="00981690" w:rsidRDefault="00981690" w:rsidP="00981690">
      <w:pPr>
        <w:pStyle w:val="NormalWeb"/>
        <w:rPr>
          <w:color w:val="000000" w:themeColor="text1"/>
        </w:rPr>
      </w:pPr>
    </w:p>
    <w:p w:rsidR="00981690" w:rsidRPr="00981690" w:rsidRDefault="00981690" w:rsidP="00981690">
      <w:pPr>
        <w:pStyle w:val="NormalWeb"/>
        <w:rPr>
          <w:color w:val="000000" w:themeColor="text1"/>
        </w:rPr>
      </w:pPr>
      <w:r w:rsidRPr="00981690">
        <w:rPr>
          <w:color w:val="000000" w:themeColor="text1"/>
        </w:rPr>
        <w:t>Cần minh họa, test nhanh, hoặc dạy học</w:t>
      </w:r>
    </w:p>
    <w:p w:rsidR="00981690" w:rsidRPr="00981690" w:rsidRDefault="00981690" w:rsidP="00981690">
      <w:pPr>
        <w:pStyle w:val="NormalWeb"/>
        <w:rPr>
          <w:color w:val="000000" w:themeColor="text1"/>
        </w:rPr>
      </w:pPr>
    </w:p>
    <w:p w:rsidR="00981690" w:rsidRPr="00981690" w:rsidRDefault="00981690" w:rsidP="00981690">
      <w:pPr>
        <w:pStyle w:val="NormalWeb"/>
        <w:rPr>
          <w:color w:val="000000" w:themeColor="text1"/>
        </w:rPr>
      </w:pPr>
      <w:r w:rsidRPr="00981690">
        <w:rPr>
          <w:color w:val="000000" w:themeColor="text1"/>
        </w:rPr>
        <w:t xml:space="preserve"> Trong thực tế:</w:t>
      </w:r>
    </w:p>
    <w:p w:rsidR="00981690" w:rsidRPr="00981690" w:rsidRDefault="00981690" w:rsidP="00981690">
      <w:pPr>
        <w:pStyle w:val="NormalWeb"/>
        <w:rPr>
          <w:color w:val="000000" w:themeColor="text1"/>
        </w:rPr>
      </w:pPr>
    </w:p>
    <w:p w:rsidR="00981690" w:rsidRPr="00981690" w:rsidRDefault="00981690" w:rsidP="00981690">
      <w:pPr>
        <w:pStyle w:val="NormalWeb"/>
        <w:rPr>
          <w:color w:val="000000" w:themeColor="text1"/>
        </w:rPr>
      </w:pPr>
      <w:r w:rsidRPr="00981690">
        <w:rPr>
          <w:color w:val="000000" w:themeColor="text1"/>
        </w:rPr>
        <w:t>Nên dùng Quick Sort, Merge Sort, Tim Sort</w:t>
      </w:r>
    </w:p>
    <w:p w:rsidR="00981690" w:rsidRPr="00981690" w:rsidRDefault="00981690" w:rsidP="00981690">
      <w:pPr>
        <w:pStyle w:val="NormalWeb"/>
        <w:rPr>
          <w:color w:val="000000" w:themeColor="text1"/>
        </w:rPr>
      </w:pPr>
      <w:r w:rsidRPr="00981690">
        <w:rPr>
          <w:color w:val="000000" w:themeColor="text1"/>
        </w:rPr>
        <w:t>thay vì Bubble Sort.</w:t>
      </w:r>
    </w:p>
    <w:p w:rsidR="00981690" w:rsidRPr="00981690" w:rsidRDefault="00981690" w:rsidP="00981690">
      <w:pPr>
        <w:pStyle w:val="NormalWeb"/>
        <w:rPr>
          <w:color w:val="000000" w:themeColor="text1"/>
        </w:rPr>
      </w:pPr>
    </w:p>
    <w:p w:rsidR="00981690" w:rsidRPr="00981690" w:rsidRDefault="00981690" w:rsidP="00981690">
      <w:pPr>
        <w:pStyle w:val="NormalWeb"/>
        <w:rPr>
          <w:color w:val="000000" w:themeColor="text1"/>
        </w:rPr>
      </w:pPr>
      <w:r w:rsidRPr="00981690">
        <w:rPr>
          <w:color w:val="000000" w:themeColor="text1"/>
        </w:rPr>
        <w:t xml:space="preserve"> So sánh ngắn gọn theo cấp độ</w:t>
      </w:r>
    </w:p>
    <w:p w:rsidR="00981690" w:rsidRPr="00981690" w:rsidRDefault="00981690" w:rsidP="00981690">
      <w:pPr>
        <w:pStyle w:val="NormalWeb"/>
        <w:rPr>
          <w:color w:val="000000" w:themeColor="text1"/>
        </w:rPr>
      </w:pPr>
      <w:r w:rsidRPr="00981690">
        <w:rPr>
          <w:color w:val="000000" w:themeColor="text1"/>
        </w:rPr>
        <w:t>Cấp độ</w:t>
      </w:r>
      <w:r w:rsidRPr="00981690">
        <w:rPr>
          <w:color w:val="000000" w:themeColor="text1"/>
        </w:rPr>
        <w:tab/>
        <w:t>Trọng tâm</w:t>
      </w:r>
    </w:p>
    <w:p w:rsidR="00981690" w:rsidRPr="00981690" w:rsidRDefault="00981690" w:rsidP="00981690">
      <w:pPr>
        <w:pStyle w:val="NormalWeb"/>
        <w:rPr>
          <w:color w:val="000000" w:themeColor="text1"/>
        </w:rPr>
      </w:pPr>
      <w:r w:rsidRPr="00981690">
        <w:rPr>
          <w:color w:val="000000" w:themeColor="text1"/>
        </w:rPr>
        <w:t>Người mới</w:t>
      </w:r>
      <w:r w:rsidRPr="00981690">
        <w:rPr>
          <w:color w:val="000000" w:themeColor="text1"/>
        </w:rPr>
        <w:tab/>
        <w:t>Ý tưởng, hình dung</w:t>
      </w:r>
    </w:p>
    <w:p w:rsidR="00981690" w:rsidRPr="00981690" w:rsidRDefault="00981690" w:rsidP="00981690">
      <w:pPr>
        <w:pStyle w:val="NormalWeb"/>
        <w:rPr>
          <w:color w:val="000000" w:themeColor="text1"/>
        </w:rPr>
      </w:pPr>
      <w:r w:rsidRPr="00981690">
        <w:rPr>
          <w:color w:val="000000" w:themeColor="text1"/>
        </w:rPr>
        <w:t>Sinh viên CNTT</w:t>
      </w:r>
      <w:r w:rsidRPr="00981690">
        <w:rPr>
          <w:color w:val="000000" w:themeColor="text1"/>
        </w:rPr>
        <w:tab/>
        <w:t>Thuật toán, Big O</w:t>
      </w:r>
    </w:p>
    <w:p w:rsidR="00981690" w:rsidRDefault="00981690" w:rsidP="00981690">
      <w:pPr>
        <w:pStyle w:val="NormalWeb"/>
        <w:rPr>
          <w:color w:val="000000" w:themeColor="text1"/>
        </w:rPr>
      </w:pPr>
      <w:r w:rsidRPr="00981690">
        <w:rPr>
          <w:color w:val="000000" w:themeColor="text1"/>
        </w:rPr>
        <w:t>Kỹ sư phần mềm</w:t>
      </w:r>
      <w:r w:rsidRPr="00981690">
        <w:rPr>
          <w:color w:val="000000" w:themeColor="text1"/>
        </w:rPr>
        <w:tab/>
        <w:t>Hiệu năng, ứng dụng thực tế</w:t>
      </w:r>
    </w:p>
    <w:p w:rsidR="000D65AF" w:rsidRDefault="000D65AF" w:rsidP="00620B88">
      <w:pPr>
        <w:pStyle w:val="NormalWeb"/>
        <w:spacing w:before="0" w:beforeAutospacing="0" w:after="0" w:afterAutospacing="0"/>
        <w:textAlignment w:val="baseline"/>
        <w:rPr>
          <w:rStyle w:val="Strong"/>
          <w:color w:val="FF0000"/>
          <w:sz w:val="36"/>
          <w:szCs w:val="36"/>
        </w:rPr>
      </w:pPr>
    </w:p>
    <w:p w:rsidR="000D65AF" w:rsidRDefault="000D65AF" w:rsidP="00620B88">
      <w:pPr>
        <w:pStyle w:val="NormalWeb"/>
        <w:spacing w:before="0" w:beforeAutospacing="0" w:after="0" w:afterAutospacing="0"/>
        <w:textAlignment w:val="baseline"/>
        <w:rPr>
          <w:rStyle w:val="Strong"/>
          <w:color w:val="FF0000"/>
          <w:sz w:val="36"/>
          <w:szCs w:val="36"/>
        </w:rPr>
      </w:pPr>
    </w:p>
    <w:p w:rsidR="00620B88" w:rsidRPr="00620B88" w:rsidRDefault="00620B88" w:rsidP="00620B88">
      <w:pPr>
        <w:pStyle w:val="NormalWeb"/>
        <w:spacing w:before="0" w:beforeAutospacing="0" w:after="0" w:afterAutospacing="0"/>
        <w:textAlignment w:val="baseline"/>
        <w:rPr>
          <w:color w:val="FF0000"/>
        </w:rPr>
      </w:pPr>
      <w:r w:rsidRPr="00111003">
        <w:rPr>
          <w:rStyle w:val="Strong"/>
          <w:color w:val="FF0000"/>
          <w:sz w:val="36"/>
          <w:szCs w:val="36"/>
        </w:rPr>
        <w:t>Prompt</w:t>
      </w:r>
      <w:r w:rsidRPr="00696E7C">
        <w:rPr>
          <w:rStyle w:val="Strong"/>
          <w:color w:val="FF0000"/>
          <w:sz w:val="36"/>
          <w:szCs w:val="36"/>
        </w:rPr>
        <w:t>:</w:t>
      </w:r>
      <w:r>
        <w:rPr>
          <w:color w:val="000000"/>
        </w:rPr>
        <w:t>:</w:t>
      </w:r>
      <w:r w:rsidRPr="00620B88">
        <w:rPr>
          <w:color w:val="FF0000"/>
        </w:rPr>
        <w:t xml:space="preserve">Bạn cần chuẩn bị </w:t>
      </w:r>
      <w:r w:rsidRPr="00620B88">
        <w:rPr>
          <w:b/>
          <w:bCs/>
          <w:color w:val="FF0000"/>
        </w:rPr>
        <w:t>bài thuyết trình 10 phút</w:t>
      </w:r>
      <w:r w:rsidRPr="00620B88">
        <w:rPr>
          <w:color w:val="FF0000"/>
        </w:rPr>
        <w:t xml:space="preserve"> cho buổi </w:t>
      </w:r>
      <w:r w:rsidRPr="00620B88">
        <w:rPr>
          <w:i/>
          <w:iCs/>
          <w:color w:val="FF0000"/>
        </w:rPr>
        <w:t>Workshop Phát triển ứng dụng di động</w:t>
      </w:r>
      <w:r w:rsidRPr="00620B88">
        <w:rPr>
          <w:color w:val="FF0000"/>
        </w:rPr>
        <w:t xml:space="preserve"> với chủ đề: </w:t>
      </w:r>
      <w:r w:rsidRPr="00620B88">
        <w:rPr>
          <w:b/>
          <w:bCs/>
          <w:color w:val="FF0000"/>
        </w:rPr>
        <w:t>“Tương lai của phát triển ứng dụng di động với sự hỗ trợ của AI”:</w:t>
      </w:r>
    </w:p>
    <w:p w:rsidR="00620B88" w:rsidRPr="00620B88" w:rsidRDefault="00620B88" w:rsidP="007433E4">
      <w:pPr>
        <w:pStyle w:val="NormalWeb"/>
        <w:numPr>
          <w:ilvl w:val="0"/>
          <w:numId w:val="40"/>
        </w:numPr>
        <w:spacing w:before="0" w:beforeAutospacing="0" w:after="0" w:afterAutospacing="0"/>
        <w:ind w:left="1440"/>
        <w:textAlignment w:val="baseline"/>
        <w:rPr>
          <w:color w:val="000000" w:themeColor="text1"/>
        </w:rPr>
      </w:pPr>
      <w:r w:rsidRPr="00620B88">
        <w:rPr>
          <w:color w:val="000000" w:themeColor="text1"/>
        </w:rPr>
        <w:t>Tạo outline 3 phần (Mở đầu – Nội dung – Kết luận)</w:t>
      </w:r>
      <w:r w:rsidRPr="00620B88">
        <w:rPr>
          <w:rStyle w:val="apple-tab-span"/>
          <w:color w:val="000000" w:themeColor="text1"/>
        </w:rPr>
        <w:tab/>
      </w:r>
      <w:r w:rsidRPr="00620B88">
        <w:rPr>
          <w:rStyle w:val="apple-tab-span"/>
          <w:color w:val="000000" w:themeColor="text1"/>
        </w:rPr>
        <w:tab/>
      </w:r>
    </w:p>
    <w:p w:rsidR="00620B88" w:rsidRPr="00620B88" w:rsidRDefault="00620B88" w:rsidP="007433E4">
      <w:pPr>
        <w:pStyle w:val="NormalWeb"/>
        <w:numPr>
          <w:ilvl w:val="0"/>
          <w:numId w:val="40"/>
        </w:numPr>
        <w:spacing w:before="0" w:beforeAutospacing="0" w:after="0" w:afterAutospacing="0"/>
        <w:ind w:left="1440"/>
        <w:textAlignment w:val="baseline"/>
        <w:rPr>
          <w:color w:val="000000" w:themeColor="text1"/>
        </w:rPr>
      </w:pPr>
      <w:r w:rsidRPr="00620B88">
        <w:rPr>
          <w:color w:val="000000" w:themeColor="text1"/>
        </w:rPr>
        <w:t xml:space="preserve">Gợi ý </w:t>
      </w:r>
      <w:r w:rsidRPr="00620B88">
        <w:rPr>
          <w:b/>
          <w:bCs/>
          <w:color w:val="000000" w:themeColor="text1"/>
        </w:rPr>
        <w:t>5 slide</w:t>
      </w:r>
      <w:r w:rsidRPr="00620B88">
        <w:rPr>
          <w:color w:val="000000" w:themeColor="text1"/>
        </w:rPr>
        <w:t xml:space="preserve"> với nội dung gạch đầu dòng</w:t>
      </w:r>
      <w:r w:rsidRPr="00620B88">
        <w:rPr>
          <w:rStyle w:val="apple-tab-span"/>
          <w:color w:val="000000" w:themeColor="text1"/>
        </w:rPr>
        <w:tab/>
      </w:r>
      <w:r w:rsidRPr="00620B88">
        <w:rPr>
          <w:rStyle w:val="apple-tab-span"/>
          <w:color w:val="000000" w:themeColor="text1"/>
        </w:rPr>
        <w:tab/>
      </w:r>
      <w:r w:rsidRPr="00620B88">
        <w:rPr>
          <w:rStyle w:val="apple-tab-span"/>
          <w:color w:val="000000" w:themeColor="text1"/>
        </w:rPr>
        <w:tab/>
      </w:r>
    </w:p>
    <w:p w:rsidR="00620B88" w:rsidRPr="00620B88" w:rsidRDefault="00620B88" w:rsidP="007433E4">
      <w:pPr>
        <w:pStyle w:val="NormalWeb"/>
        <w:numPr>
          <w:ilvl w:val="0"/>
          <w:numId w:val="40"/>
        </w:numPr>
        <w:spacing w:before="0" w:beforeAutospacing="0" w:after="0" w:afterAutospacing="0"/>
        <w:ind w:left="1440"/>
        <w:textAlignment w:val="baseline"/>
        <w:rPr>
          <w:color w:val="000000" w:themeColor="text1"/>
        </w:rPr>
      </w:pPr>
      <w:r w:rsidRPr="00620B88">
        <w:rPr>
          <w:color w:val="000000" w:themeColor="text1"/>
        </w:rPr>
        <w:t xml:space="preserve">Đưa ra </w:t>
      </w:r>
      <w:r w:rsidRPr="00620B88">
        <w:rPr>
          <w:b/>
          <w:bCs/>
          <w:color w:val="000000" w:themeColor="text1"/>
        </w:rPr>
        <w:t>2 ví dụ thực tế</w:t>
      </w:r>
      <w:r w:rsidRPr="00620B88">
        <w:rPr>
          <w:color w:val="000000" w:themeColor="text1"/>
        </w:rPr>
        <w:t xml:space="preserve"> về công cụ AI hỗ trợ phát triển ứng dụng di động (VD: Tự động tạo UI, phân tích hành vi người dùng)</w:t>
      </w:r>
      <w:r w:rsidRPr="00620B88">
        <w:rPr>
          <w:rStyle w:val="apple-tab-span"/>
          <w:color w:val="000000" w:themeColor="text1"/>
        </w:rPr>
        <w:tab/>
      </w:r>
      <w:r w:rsidRPr="00620B88">
        <w:rPr>
          <w:rStyle w:val="apple-tab-span"/>
          <w:color w:val="000000" w:themeColor="text1"/>
        </w:rPr>
        <w:tab/>
      </w:r>
      <w:r w:rsidRPr="00620B88">
        <w:rPr>
          <w:color w:val="000000" w:themeColor="text1"/>
        </w:rPr>
        <w:t xml:space="preserve">Viết </w:t>
      </w:r>
      <w:r w:rsidRPr="00620B88">
        <w:rPr>
          <w:b/>
          <w:bCs/>
          <w:color w:val="000000" w:themeColor="text1"/>
        </w:rPr>
        <w:t>script ngắn (~2 phút)</w:t>
      </w:r>
      <w:r w:rsidRPr="00620B88">
        <w:rPr>
          <w:color w:val="000000" w:themeColor="text1"/>
        </w:rPr>
        <w:t xml:space="preserve"> để luyện nói phần kết luận, nhấn mạnh cơ hội nghề nghiệp trong lĩnh vực này cho sinh viên.</w:t>
      </w:r>
    </w:p>
    <w:p w:rsidR="00620B88" w:rsidRPr="00620B88" w:rsidRDefault="00620B88" w:rsidP="00620B88">
      <w:pPr>
        <w:pStyle w:val="NormalWeb"/>
        <w:spacing w:before="0" w:beforeAutospacing="0" w:after="0" w:afterAutospacing="0"/>
        <w:textAlignment w:val="baseline"/>
        <w:rPr>
          <w:color w:val="000000" w:themeColor="text1"/>
        </w:rPr>
      </w:pPr>
      <w:r w:rsidRPr="00620B88">
        <w:rPr>
          <w:color w:val="000000" w:themeColor="text1"/>
        </w:rPr>
        <w:t>Kết quả AL trả về</w:t>
      </w:r>
    </w:p>
    <w:p w:rsidR="00620B88" w:rsidRPr="00620B88" w:rsidRDefault="00620B88" w:rsidP="00620B88">
      <w:pPr>
        <w:pStyle w:val="Heading2"/>
        <w:rPr>
          <w:color w:val="000000" w:themeColor="text1"/>
        </w:rPr>
      </w:pPr>
      <w:r w:rsidRPr="00620B88">
        <w:rPr>
          <w:color w:val="000000" w:themeColor="text1"/>
        </w:rPr>
        <w:t xml:space="preserve">I.  Outline 3 phần (Mở đầu – Nội dung – Kết luận) </w:t>
      </w:r>
    </w:p>
    <w:p w:rsidR="00620B88" w:rsidRPr="00620B88" w:rsidRDefault="00620B88" w:rsidP="00620B88">
      <w:pPr>
        <w:pStyle w:val="Heading3"/>
        <w:rPr>
          <w:color w:val="000000" w:themeColor="text1"/>
        </w:rPr>
      </w:pPr>
      <w:r w:rsidRPr="00620B88">
        <w:rPr>
          <w:color w:val="000000" w:themeColor="text1"/>
        </w:rPr>
        <w:t>1️ Mở đầu (2 phút)</w:t>
      </w:r>
    </w:p>
    <w:p w:rsidR="00620B88" w:rsidRPr="00620B88" w:rsidRDefault="00620B88" w:rsidP="007433E4">
      <w:pPr>
        <w:pStyle w:val="NormalWeb"/>
        <w:numPr>
          <w:ilvl w:val="0"/>
          <w:numId w:val="30"/>
        </w:numPr>
        <w:rPr>
          <w:color w:val="000000" w:themeColor="text1"/>
        </w:rPr>
      </w:pPr>
      <w:r w:rsidRPr="00620B88">
        <w:rPr>
          <w:color w:val="000000" w:themeColor="text1"/>
        </w:rPr>
        <w:t>Sự bùng nổ của ứng dụng di động và AI</w:t>
      </w:r>
    </w:p>
    <w:p w:rsidR="00620B88" w:rsidRPr="00620B88" w:rsidRDefault="00620B88" w:rsidP="007433E4">
      <w:pPr>
        <w:pStyle w:val="NormalWeb"/>
        <w:numPr>
          <w:ilvl w:val="0"/>
          <w:numId w:val="30"/>
        </w:numPr>
        <w:rPr>
          <w:color w:val="000000" w:themeColor="text1"/>
        </w:rPr>
      </w:pPr>
      <w:r w:rsidRPr="00620B88">
        <w:rPr>
          <w:color w:val="000000" w:themeColor="text1"/>
        </w:rPr>
        <w:t>Vấn đề hiện nay: phát triển app tốn thời gian, chi phí, nhân lực</w:t>
      </w:r>
    </w:p>
    <w:p w:rsidR="00620B88" w:rsidRPr="00620B88" w:rsidRDefault="00620B88" w:rsidP="007433E4">
      <w:pPr>
        <w:pStyle w:val="NormalWeb"/>
        <w:numPr>
          <w:ilvl w:val="0"/>
          <w:numId w:val="30"/>
        </w:numPr>
        <w:rPr>
          <w:color w:val="000000" w:themeColor="text1"/>
        </w:rPr>
      </w:pPr>
      <w:r w:rsidRPr="00620B88">
        <w:rPr>
          <w:color w:val="000000" w:themeColor="text1"/>
        </w:rPr>
        <w:t xml:space="preserve">Câu hỏi dẫn dắt: </w:t>
      </w:r>
      <w:r w:rsidRPr="00620B88">
        <w:rPr>
          <w:rStyle w:val="Emphasis"/>
          <w:rFonts w:eastAsiaTheme="majorEastAsia"/>
          <w:color w:val="000000" w:themeColor="text1"/>
        </w:rPr>
        <w:t>AI sẽ thay đổi cách chúng ta làm app như thế nào?</w:t>
      </w:r>
    </w:p>
    <w:p w:rsidR="00620B88" w:rsidRPr="00620B88" w:rsidRDefault="00620B88" w:rsidP="00620B88">
      <w:pPr>
        <w:rPr>
          <w:color w:val="000000" w:themeColor="text1"/>
        </w:rPr>
      </w:pPr>
    </w:p>
    <w:p w:rsidR="00620B88" w:rsidRPr="00620B88" w:rsidRDefault="00620B88" w:rsidP="00620B88">
      <w:pPr>
        <w:pStyle w:val="Heading3"/>
        <w:rPr>
          <w:color w:val="000000" w:themeColor="text1"/>
        </w:rPr>
      </w:pPr>
      <w:r w:rsidRPr="00620B88">
        <w:rPr>
          <w:color w:val="000000" w:themeColor="text1"/>
        </w:rPr>
        <w:t xml:space="preserve">2️ Nội dung chính </w:t>
      </w:r>
    </w:p>
    <w:p w:rsidR="00620B88" w:rsidRPr="00620B88" w:rsidRDefault="00620B88" w:rsidP="00620B88">
      <w:pPr>
        <w:pStyle w:val="Heading3"/>
        <w:rPr>
          <w:color w:val="000000" w:themeColor="text1"/>
        </w:rPr>
      </w:pPr>
      <w:r w:rsidRPr="00620B88">
        <w:rPr>
          <w:color w:val="000000" w:themeColor="text1"/>
        </w:rPr>
        <w:t xml:space="preserve">AI hỗ trợ trong </w:t>
      </w:r>
      <w:r w:rsidRPr="00620B88">
        <w:rPr>
          <w:rStyle w:val="Strong"/>
          <w:color w:val="000000" w:themeColor="text1"/>
        </w:rPr>
        <w:t>quy trình phát triển ứng dụng</w:t>
      </w:r>
    </w:p>
    <w:p w:rsidR="00620B88" w:rsidRPr="00620B88" w:rsidRDefault="00620B88" w:rsidP="007433E4">
      <w:pPr>
        <w:pStyle w:val="NormalWeb"/>
        <w:numPr>
          <w:ilvl w:val="0"/>
          <w:numId w:val="31"/>
        </w:numPr>
        <w:rPr>
          <w:color w:val="000000" w:themeColor="text1"/>
        </w:rPr>
      </w:pPr>
      <w:r w:rsidRPr="00620B88">
        <w:rPr>
          <w:color w:val="000000" w:themeColor="text1"/>
        </w:rPr>
        <w:t>Các lĩnh vực AI can thiệp:</w:t>
      </w:r>
    </w:p>
    <w:p w:rsidR="00620B88" w:rsidRPr="00620B88" w:rsidRDefault="00620B88" w:rsidP="007433E4">
      <w:pPr>
        <w:pStyle w:val="NormalWeb"/>
        <w:numPr>
          <w:ilvl w:val="1"/>
          <w:numId w:val="31"/>
        </w:numPr>
        <w:rPr>
          <w:color w:val="000000" w:themeColor="text1"/>
        </w:rPr>
      </w:pPr>
      <w:r w:rsidRPr="00620B88">
        <w:rPr>
          <w:color w:val="000000" w:themeColor="text1"/>
        </w:rPr>
        <w:t>Thiết kế UI/UX</w:t>
      </w:r>
    </w:p>
    <w:p w:rsidR="00620B88" w:rsidRPr="00620B88" w:rsidRDefault="00620B88" w:rsidP="007433E4">
      <w:pPr>
        <w:pStyle w:val="NormalWeb"/>
        <w:numPr>
          <w:ilvl w:val="1"/>
          <w:numId w:val="31"/>
        </w:numPr>
        <w:rPr>
          <w:color w:val="000000" w:themeColor="text1"/>
        </w:rPr>
      </w:pPr>
      <w:r w:rsidRPr="00620B88">
        <w:rPr>
          <w:color w:val="000000" w:themeColor="text1"/>
        </w:rPr>
        <w:t>Viết code &amp; test</w:t>
      </w:r>
    </w:p>
    <w:p w:rsidR="00620B88" w:rsidRPr="00620B88" w:rsidRDefault="00620B88" w:rsidP="007433E4">
      <w:pPr>
        <w:pStyle w:val="NormalWeb"/>
        <w:numPr>
          <w:ilvl w:val="1"/>
          <w:numId w:val="31"/>
        </w:numPr>
        <w:rPr>
          <w:color w:val="000000" w:themeColor="text1"/>
        </w:rPr>
      </w:pPr>
      <w:r w:rsidRPr="00620B88">
        <w:rPr>
          <w:color w:val="000000" w:themeColor="text1"/>
        </w:rPr>
        <w:t>Phân tích người dùng</w:t>
      </w:r>
    </w:p>
    <w:p w:rsidR="00620B88" w:rsidRPr="00620B88" w:rsidRDefault="00620B88" w:rsidP="007433E4">
      <w:pPr>
        <w:pStyle w:val="NormalWeb"/>
        <w:numPr>
          <w:ilvl w:val="0"/>
          <w:numId w:val="31"/>
        </w:numPr>
        <w:rPr>
          <w:color w:val="000000" w:themeColor="text1"/>
        </w:rPr>
      </w:pPr>
      <w:r w:rsidRPr="00620B88">
        <w:rPr>
          <w:color w:val="000000" w:themeColor="text1"/>
        </w:rPr>
        <w:t>Ví dụ công cụ AI thực tế đang được sử dụng</w:t>
      </w:r>
    </w:p>
    <w:p w:rsidR="00620B88" w:rsidRPr="00620B88" w:rsidRDefault="00620B88" w:rsidP="00620B88">
      <w:pPr>
        <w:rPr>
          <w:color w:val="000000" w:themeColor="text1"/>
        </w:rPr>
      </w:pPr>
    </w:p>
    <w:p w:rsidR="00620B88" w:rsidRPr="00620B88" w:rsidRDefault="00620B88" w:rsidP="00620B88">
      <w:pPr>
        <w:pStyle w:val="Heading3"/>
        <w:rPr>
          <w:color w:val="000000" w:themeColor="text1"/>
        </w:rPr>
      </w:pPr>
      <w:r w:rsidRPr="00620B88">
        <w:rPr>
          <w:color w:val="000000" w:themeColor="text1"/>
        </w:rPr>
        <w:t xml:space="preserve">3️ Kết luận </w:t>
      </w:r>
    </w:p>
    <w:p w:rsidR="00620B88" w:rsidRPr="00620B88" w:rsidRDefault="00620B88" w:rsidP="007433E4">
      <w:pPr>
        <w:pStyle w:val="NormalWeb"/>
        <w:numPr>
          <w:ilvl w:val="0"/>
          <w:numId w:val="32"/>
        </w:numPr>
        <w:rPr>
          <w:color w:val="000000" w:themeColor="text1"/>
        </w:rPr>
      </w:pPr>
      <w:r w:rsidRPr="00620B88">
        <w:rPr>
          <w:color w:val="000000" w:themeColor="text1"/>
        </w:rPr>
        <w:t>Tóm tắt vai trò của AI trong mobile development</w:t>
      </w:r>
    </w:p>
    <w:p w:rsidR="00620B88" w:rsidRPr="00620B88" w:rsidRDefault="00620B88" w:rsidP="007433E4">
      <w:pPr>
        <w:pStyle w:val="NormalWeb"/>
        <w:numPr>
          <w:ilvl w:val="0"/>
          <w:numId w:val="32"/>
        </w:numPr>
        <w:rPr>
          <w:color w:val="000000" w:themeColor="text1"/>
        </w:rPr>
      </w:pPr>
      <w:r w:rsidRPr="00620B88">
        <w:rPr>
          <w:color w:val="000000" w:themeColor="text1"/>
        </w:rPr>
        <w:t>Tác động đến nghề nghiệp lập trình viên</w:t>
      </w:r>
    </w:p>
    <w:p w:rsidR="00620B88" w:rsidRPr="00620B88" w:rsidRDefault="00620B88" w:rsidP="007433E4">
      <w:pPr>
        <w:pStyle w:val="NormalWeb"/>
        <w:numPr>
          <w:ilvl w:val="0"/>
          <w:numId w:val="32"/>
        </w:numPr>
        <w:rPr>
          <w:color w:val="000000" w:themeColor="text1"/>
        </w:rPr>
      </w:pPr>
      <w:r w:rsidRPr="00620B88">
        <w:rPr>
          <w:color w:val="000000" w:themeColor="text1"/>
        </w:rPr>
        <w:t>Cơ hội cho sinh viên CNTT trong tương lai</w:t>
      </w:r>
    </w:p>
    <w:p w:rsidR="00620B88" w:rsidRPr="00620B88" w:rsidRDefault="00620B88" w:rsidP="00620B88">
      <w:pPr>
        <w:rPr>
          <w:color w:val="000000" w:themeColor="text1"/>
        </w:rPr>
      </w:pPr>
    </w:p>
    <w:p w:rsidR="00620B88" w:rsidRPr="00620B88" w:rsidRDefault="00620B88" w:rsidP="00620B88">
      <w:pPr>
        <w:pStyle w:val="Heading2"/>
        <w:rPr>
          <w:color w:val="000000" w:themeColor="text1"/>
        </w:rPr>
      </w:pPr>
      <w:r w:rsidRPr="00620B88">
        <w:rPr>
          <w:color w:val="000000" w:themeColor="text1"/>
        </w:rPr>
        <w:lastRenderedPageBreak/>
        <w:t>II. Gợi ý 5 slide (nội dung gạch đầu dòng</w:t>
      </w:r>
      <w:r w:rsidRPr="00620B88">
        <w:rPr>
          <w:rStyle w:val="Strong"/>
          <w:b/>
          <w:bCs/>
          <w:color w:val="000000" w:themeColor="text1"/>
        </w:rPr>
        <w:t>)</w:t>
      </w:r>
    </w:p>
    <w:p w:rsidR="00620B88" w:rsidRPr="00620B88" w:rsidRDefault="00620B88" w:rsidP="00620B88">
      <w:pPr>
        <w:pStyle w:val="Heading3"/>
        <w:rPr>
          <w:color w:val="000000" w:themeColor="text1"/>
        </w:rPr>
      </w:pPr>
      <w:r w:rsidRPr="00620B88">
        <w:rPr>
          <w:color w:val="000000" w:themeColor="text1"/>
        </w:rPr>
        <w:t xml:space="preserve"> Slide 1 – Giới thiệu</w:t>
      </w:r>
    </w:p>
    <w:p w:rsidR="00620B88" w:rsidRPr="00620B88" w:rsidRDefault="00620B88" w:rsidP="007433E4">
      <w:pPr>
        <w:pStyle w:val="NormalWeb"/>
        <w:numPr>
          <w:ilvl w:val="0"/>
          <w:numId w:val="33"/>
        </w:numPr>
        <w:rPr>
          <w:color w:val="000000" w:themeColor="text1"/>
        </w:rPr>
      </w:pPr>
      <w:r w:rsidRPr="00620B88">
        <w:rPr>
          <w:color w:val="000000" w:themeColor="text1"/>
        </w:rPr>
        <w:t>Sự phát triển mạnh mẽ của ứng dụng di động</w:t>
      </w:r>
    </w:p>
    <w:p w:rsidR="00620B88" w:rsidRPr="00620B88" w:rsidRDefault="00620B88" w:rsidP="007433E4">
      <w:pPr>
        <w:pStyle w:val="NormalWeb"/>
        <w:numPr>
          <w:ilvl w:val="0"/>
          <w:numId w:val="33"/>
        </w:numPr>
        <w:rPr>
          <w:color w:val="000000" w:themeColor="text1"/>
        </w:rPr>
      </w:pPr>
      <w:r w:rsidRPr="00620B88">
        <w:rPr>
          <w:color w:val="000000" w:themeColor="text1"/>
        </w:rPr>
        <w:t>AI đang thay đổi ngành CNTT</w:t>
      </w:r>
    </w:p>
    <w:p w:rsidR="00620B88" w:rsidRPr="00620B88" w:rsidRDefault="00620B88" w:rsidP="007433E4">
      <w:pPr>
        <w:pStyle w:val="NormalWeb"/>
        <w:numPr>
          <w:ilvl w:val="0"/>
          <w:numId w:val="33"/>
        </w:numPr>
        <w:rPr>
          <w:color w:val="000000" w:themeColor="text1"/>
        </w:rPr>
      </w:pPr>
      <w:r w:rsidRPr="00620B88">
        <w:rPr>
          <w:color w:val="000000" w:themeColor="text1"/>
        </w:rPr>
        <w:t>Chủ đề workshop hôm nay</w:t>
      </w:r>
    </w:p>
    <w:p w:rsidR="00620B88" w:rsidRPr="00620B88" w:rsidRDefault="00620B88" w:rsidP="00620B88">
      <w:pPr>
        <w:rPr>
          <w:color w:val="000000" w:themeColor="text1"/>
        </w:rPr>
      </w:pPr>
    </w:p>
    <w:p w:rsidR="00620B88" w:rsidRPr="00620B88" w:rsidRDefault="00620B88" w:rsidP="00620B88">
      <w:pPr>
        <w:pStyle w:val="Heading3"/>
        <w:rPr>
          <w:color w:val="000000" w:themeColor="text1"/>
        </w:rPr>
      </w:pPr>
      <w:r w:rsidRPr="00620B88">
        <w:rPr>
          <w:color w:val="000000" w:themeColor="text1"/>
        </w:rPr>
        <w:t>Slide 2 – AI trong phát triển ứng dụng di động</w:t>
      </w:r>
    </w:p>
    <w:p w:rsidR="00620B88" w:rsidRPr="00620B88" w:rsidRDefault="00620B88" w:rsidP="007433E4">
      <w:pPr>
        <w:pStyle w:val="NormalWeb"/>
        <w:numPr>
          <w:ilvl w:val="0"/>
          <w:numId w:val="34"/>
        </w:numPr>
        <w:rPr>
          <w:color w:val="000000" w:themeColor="text1"/>
        </w:rPr>
      </w:pPr>
      <w:r w:rsidRPr="00620B88">
        <w:rPr>
          <w:color w:val="000000" w:themeColor="text1"/>
        </w:rPr>
        <w:t>AI là gì? (ngắn gọn)</w:t>
      </w:r>
    </w:p>
    <w:p w:rsidR="00620B88" w:rsidRPr="00620B88" w:rsidRDefault="00620B88" w:rsidP="007433E4">
      <w:pPr>
        <w:pStyle w:val="NormalWeb"/>
        <w:numPr>
          <w:ilvl w:val="0"/>
          <w:numId w:val="34"/>
        </w:numPr>
        <w:rPr>
          <w:color w:val="000000" w:themeColor="text1"/>
        </w:rPr>
      </w:pPr>
      <w:r w:rsidRPr="00620B88">
        <w:rPr>
          <w:color w:val="000000" w:themeColor="text1"/>
        </w:rPr>
        <w:t>AI tham gia vào:</w:t>
      </w:r>
    </w:p>
    <w:p w:rsidR="00620B88" w:rsidRPr="00620B88" w:rsidRDefault="00620B88" w:rsidP="007433E4">
      <w:pPr>
        <w:pStyle w:val="NormalWeb"/>
        <w:numPr>
          <w:ilvl w:val="1"/>
          <w:numId w:val="34"/>
        </w:numPr>
        <w:rPr>
          <w:color w:val="000000" w:themeColor="text1"/>
        </w:rPr>
      </w:pPr>
      <w:r w:rsidRPr="00620B88">
        <w:rPr>
          <w:color w:val="000000" w:themeColor="text1"/>
        </w:rPr>
        <w:t>Thiết kế</w:t>
      </w:r>
    </w:p>
    <w:p w:rsidR="00620B88" w:rsidRPr="00620B88" w:rsidRDefault="00620B88" w:rsidP="007433E4">
      <w:pPr>
        <w:pStyle w:val="NormalWeb"/>
        <w:numPr>
          <w:ilvl w:val="1"/>
          <w:numId w:val="34"/>
        </w:numPr>
        <w:rPr>
          <w:color w:val="000000" w:themeColor="text1"/>
        </w:rPr>
      </w:pPr>
      <w:r w:rsidRPr="00620B88">
        <w:rPr>
          <w:color w:val="000000" w:themeColor="text1"/>
        </w:rPr>
        <w:t>Lập trình</w:t>
      </w:r>
    </w:p>
    <w:p w:rsidR="00620B88" w:rsidRPr="00620B88" w:rsidRDefault="00620B88" w:rsidP="007433E4">
      <w:pPr>
        <w:pStyle w:val="NormalWeb"/>
        <w:numPr>
          <w:ilvl w:val="1"/>
          <w:numId w:val="34"/>
        </w:numPr>
        <w:rPr>
          <w:color w:val="000000" w:themeColor="text1"/>
        </w:rPr>
      </w:pPr>
      <w:r w:rsidRPr="00620B88">
        <w:rPr>
          <w:color w:val="000000" w:themeColor="text1"/>
        </w:rPr>
        <w:t>Kiểm thử</w:t>
      </w:r>
    </w:p>
    <w:p w:rsidR="00620B88" w:rsidRPr="00620B88" w:rsidRDefault="00620B88" w:rsidP="007433E4">
      <w:pPr>
        <w:pStyle w:val="NormalWeb"/>
        <w:numPr>
          <w:ilvl w:val="1"/>
          <w:numId w:val="34"/>
        </w:numPr>
        <w:rPr>
          <w:color w:val="000000" w:themeColor="text1"/>
        </w:rPr>
      </w:pPr>
      <w:r w:rsidRPr="00620B88">
        <w:rPr>
          <w:color w:val="000000" w:themeColor="text1"/>
        </w:rPr>
        <w:t>Phân tích dữ liệu người dùng</w:t>
      </w:r>
    </w:p>
    <w:p w:rsidR="00620B88" w:rsidRPr="00620B88" w:rsidRDefault="00620B88" w:rsidP="00620B88">
      <w:pPr>
        <w:rPr>
          <w:color w:val="000000" w:themeColor="text1"/>
        </w:rPr>
      </w:pPr>
    </w:p>
    <w:p w:rsidR="00620B88" w:rsidRPr="00620B88" w:rsidRDefault="00620B88" w:rsidP="00620B88">
      <w:pPr>
        <w:pStyle w:val="Heading3"/>
        <w:rPr>
          <w:color w:val="000000" w:themeColor="text1"/>
        </w:rPr>
      </w:pPr>
      <w:r w:rsidRPr="00620B88">
        <w:rPr>
          <w:color w:val="000000" w:themeColor="text1"/>
        </w:rPr>
        <w:t xml:space="preserve"> Slide 3 – AI hỗ trợ lập trình viên như thế nào?</w:t>
      </w:r>
    </w:p>
    <w:p w:rsidR="00620B88" w:rsidRPr="00620B88" w:rsidRDefault="00620B88" w:rsidP="007433E4">
      <w:pPr>
        <w:pStyle w:val="NormalWeb"/>
        <w:numPr>
          <w:ilvl w:val="0"/>
          <w:numId w:val="35"/>
        </w:numPr>
        <w:rPr>
          <w:color w:val="000000" w:themeColor="text1"/>
        </w:rPr>
      </w:pPr>
      <w:r w:rsidRPr="00620B88">
        <w:rPr>
          <w:color w:val="000000" w:themeColor="text1"/>
        </w:rPr>
        <w:t>Tự động sinh code</w:t>
      </w:r>
    </w:p>
    <w:p w:rsidR="00620B88" w:rsidRPr="00620B88" w:rsidRDefault="00620B88" w:rsidP="007433E4">
      <w:pPr>
        <w:pStyle w:val="NormalWeb"/>
        <w:numPr>
          <w:ilvl w:val="0"/>
          <w:numId w:val="35"/>
        </w:numPr>
        <w:rPr>
          <w:color w:val="000000" w:themeColor="text1"/>
        </w:rPr>
      </w:pPr>
      <w:r w:rsidRPr="00620B88">
        <w:rPr>
          <w:color w:val="000000" w:themeColor="text1"/>
        </w:rPr>
        <w:t>Gợi ý sửa lỗi</w:t>
      </w:r>
    </w:p>
    <w:p w:rsidR="00620B88" w:rsidRPr="00620B88" w:rsidRDefault="00620B88" w:rsidP="007433E4">
      <w:pPr>
        <w:pStyle w:val="NormalWeb"/>
        <w:numPr>
          <w:ilvl w:val="0"/>
          <w:numId w:val="35"/>
        </w:numPr>
        <w:rPr>
          <w:color w:val="000000" w:themeColor="text1"/>
        </w:rPr>
      </w:pPr>
      <w:r w:rsidRPr="00620B88">
        <w:rPr>
          <w:color w:val="000000" w:themeColor="text1"/>
        </w:rPr>
        <w:t>Tạo UI nhanh chóng</w:t>
      </w:r>
    </w:p>
    <w:p w:rsidR="00620B88" w:rsidRPr="00620B88" w:rsidRDefault="00620B88" w:rsidP="007433E4">
      <w:pPr>
        <w:pStyle w:val="NormalWeb"/>
        <w:numPr>
          <w:ilvl w:val="0"/>
          <w:numId w:val="35"/>
        </w:numPr>
        <w:rPr>
          <w:color w:val="000000" w:themeColor="text1"/>
        </w:rPr>
      </w:pPr>
      <w:r w:rsidRPr="00620B88">
        <w:rPr>
          <w:color w:val="000000" w:themeColor="text1"/>
        </w:rPr>
        <w:t>Tối ưu hiệu năng ứng dụng</w:t>
      </w:r>
    </w:p>
    <w:p w:rsidR="00620B88" w:rsidRPr="00620B88" w:rsidRDefault="00620B88" w:rsidP="00620B88">
      <w:pPr>
        <w:rPr>
          <w:color w:val="000000" w:themeColor="text1"/>
        </w:rPr>
      </w:pPr>
    </w:p>
    <w:p w:rsidR="00620B88" w:rsidRPr="00620B88" w:rsidRDefault="00620B88" w:rsidP="00620B88">
      <w:pPr>
        <w:pStyle w:val="Heading3"/>
        <w:rPr>
          <w:color w:val="000000" w:themeColor="text1"/>
        </w:rPr>
      </w:pPr>
      <w:r w:rsidRPr="00620B88">
        <w:rPr>
          <w:color w:val="000000" w:themeColor="text1"/>
        </w:rPr>
        <w:t xml:space="preserve"> Slide 4 – Ví dụ công cụ AI thực tế</w:t>
      </w:r>
    </w:p>
    <w:p w:rsidR="00620B88" w:rsidRPr="00620B88" w:rsidRDefault="00620B88" w:rsidP="007433E4">
      <w:pPr>
        <w:pStyle w:val="NormalWeb"/>
        <w:numPr>
          <w:ilvl w:val="0"/>
          <w:numId w:val="36"/>
        </w:numPr>
        <w:rPr>
          <w:color w:val="000000" w:themeColor="text1"/>
        </w:rPr>
      </w:pPr>
      <w:r w:rsidRPr="00620B88">
        <w:rPr>
          <w:color w:val="000000" w:themeColor="text1"/>
        </w:rPr>
        <w:t>Công cụ AI thiết kế UI</w:t>
      </w:r>
    </w:p>
    <w:p w:rsidR="00620B88" w:rsidRPr="00620B88" w:rsidRDefault="00620B88" w:rsidP="007433E4">
      <w:pPr>
        <w:pStyle w:val="NormalWeb"/>
        <w:numPr>
          <w:ilvl w:val="0"/>
          <w:numId w:val="36"/>
        </w:numPr>
        <w:rPr>
          <w:color w:val="000000" w:themeColor="text1"/>
        </w:rPr>
      </w:pPr>
      <w:r w:rsidRPr="00620B88">
        <w:rPr>
          <w:color w:val="000000" w:themeColor="text1"/>
        </w:rPr>
        <w:t>Công cụ AI phân tích hành vi người dùng</w:t>
      </w:r>
    </w:p>
    <w:p w:rsidR="00620B88" w:rsidRPr="00620B88" w:rsidRDefault="00620B88" w:rsidP="007433E4">
      <w:pPr>
        <w:pStyle w:val="NormalWeb"/>
        <w:numPr>
          <w:ilvl w:val="0"/>
          <w:numId w:val="36"/>
        </w:numPr>
        <w:rPr>
          <w:color w:val="000000" w:themeColor="text1"/>
        </w:rPr>
      </w:pPr>
      <w:r w:rsidRPr="00620B88">
        <w:rPr>
          <w:color w:val="000000" w:themeColor="text1"/>
        </w:rPr>
        <w:t>Lợi ích: nhanh hơn – thông minh hơn – cá nhân hóa</w:t>
      </w:r>
    </w:p>
    <w:p w:rsidR="00620B88" w:rsidRPr="00620B88" w:rsidRDefault="00620B88" w:rsidP="00620B88">
      <w:pPr>
        <w:rPr>
          <w:color w:val="000000" w:themeColor="text1"/>
        </w:rPr>
      </w:pPr>
    </w:p>
    <w:p w:rsidR="00620B88" w:rsidRPr="00620B88" w:rsidRDefault="00620B88" w:rsidP="00620B88">
      <w:pPr>
        <w:pStyle w:val="Heading3"/>
        <w:rPr>
          <w:color w:val="000000" w:themeColor="text1"/>
        </w:rPr>
      </w:pPr>
      <w:r w:rsidRPr="00620B88">
        <w:rPr>
          <w:color w:val="000000" w:themeColor="text1"/>
        </w:rPr>
        <w:t xml:space="preserve"> Slide 5 – Tương lai &amp; cơ hội nghề nghiệp</w:t>
      </w:r>
    </w:p>
    <w:p w:rsidR="00620B88" w:rsidRPr="00620B88" w:rsidRDefault="00620B88" w:rsidP="007433E4">
      <w:pPr>
        <w:pStyle w:val="NormalWeb"/>
        <w:numPr>
          <w:ilvl w:val="0"/>
          <w:numId w:val="37"/>
        </w:numPr>
        <w:rPr>
          <w:color w:val="000000" w:themeColor="text1"/>
        </w:rPr>
      </w:pPr>
      <w:r w:rsidRPr="00620B88">
        <w:rPr>
          <w:color w:val="000000" w:themeColor="text1"/>
        </w:rPr>
        <w:t>Mobile Developer + AI</w:t>
      </w:r>
    </w:p>
    <w:p w:rsidR="00620B88" w:rsidRPr="00620B88" w:rsidRDefault="00620B88" w:rsidP="007433E4">
      <w:pPr>
        <w:pStyle w:val="NormalWeb"/>
        <w:numPr>
          <w:ilvl w:val="0"/>
          <w:numId w:val="37"/>
        </w:numPr>
        <w:rPr>
          <w:color w:val="000000" w:themeColor="text1"/>
        </w:rPr>
      </w:pPr>
      <w:r w:rsidRPr="00620B88">
        <w:rPr>
          <w:color w:val="000000" w:themeColor="text1"/>
        </w:rPr>
        <w:t>Kỹ sư AI cho ứng dụng di động</w:t>
      </w:r>
    </w:p>
    <w:p w:rsidR="00620B88" w:rsidRPr="00620B88" w:rsidRDefault="00620B88" w:rsidP="007433E4">
      <w:pPr>
        <w:pStyle w:val="NormalWeb"/>
        <w:numPr>
          <w:ilvl w:val="0"/>
          <w:numId w:val="37"/>
        </w:numPr>
        <w:rPr>
          <w:color w:val="000000" w:themeColor="text1"/>
        </w:rPr>
      </w:pPr>
      <w:r w:rsidRPr="00620B88">
        <w:rPr>
          <w:color w:val="000000" w:themeColor="text1"/>
        </w:rPr>
        <w:t>Sinh viên cần chuẩn bị gì?</w:t>
      </w:r>
    </w:p>
    <w:p w:rsidR="00620B88" w:rsidRPr="00620B88" w:rsidRDefault="00620B88" w:rsidP="00620B88">
      <w:pPr>
        <w:rPr>
          <w:color w:val="000000" w:themeColor="text1"/>
        </w:rPr>
      </w:pPr>
    </w:p>
    <w:p w:rsidR="00620B88" w:rsidRPr="00620B88" w:rsidRDefault="00620B88" w:rsidP="00620B88">
      <w:pPr>
        <w:pStyle w:val="Heading2"/>
        <w:rPr>
          <w:color w:val="000000" w:themeColor="text1"/>
        </w:rPr>
      </w:pPr>
      <w:r w:rsidRPr="00620B88">
        <w:rPr>
          <w:color w:val="000000" w:themeColor="text1"/>
        </w:rPr>
        <w:lastRenderedPageBreak/>
        <w:t xml:space="preserve">III. 2 ví dụ công cụ AI hỗ trợ phát triển ứng dụng di động </w:t>
      </w:r>
    </w:p>
    <w:p w:rsidR="00620B88" w:rsidRPr="00620B88" w:rsidRDefault="00620B88" w:rsidP="00620B88">
      <w:pPr>
        <w:pStyle w:val="Heading3"/>
        <w:rPr>
          <w:color w:val="000000" w:themeColor="text1"/>
        </w:rPr>
      </w:pPr>
      <w:r w:rsidRPr="00620B88">
        <w:rPr>
          <w:color w:val="000000" w:themeColor="text1"/>
        </w:rPr>
        <w:t xml:space="preserve"> Ví dụ 1: </w:t>
      </w:r>
      <w:r w:rsidRPr="00620B88">
        <w:rPr>
          <w:rStyle w:val="Strong"/>
          <w:b/>
          <w:bCs/>
          <w:color w:val="000000" w:themeColor="text1"/>
        </w:rPr>
        <w:t>AI tự động tạo UI</w:t>
      </w:r>
    </w:p>
    <w:p w:rsidR="00620B88" w:rsidRPr="00620B88" w:rsidRDefault="00620B88" w:rsidP="00620B88">
      <w:pPr>
        <w:pStyle w:val="NormalWeb"/>
        <w:rPr>
          <w:color w:val="000000" w:themeColor="text1"/>
        </w:rPr>
      </w:pPr>
      <w:r w:rsidRPr="00620B88">
        <w:rPr>
          <w:rStyle w:val="Strong"/>
          <w:color w:val="000000" w:themeColor="text1"/>
        </w:rPr>
        <w:t>Công cụ:</w:t>
      </w:r>
      <w:r w:rsidRPr="00620B88">
        <w:rPr>
          <w:color w:val="000000" w:themeColor="text1"/>
        </w:rPr>
        <w:t xml:space="preserve"> </w:t>
      </w:r>
      <w:r w:rsidRPr="00620B88">
        <w:rPr>
          <w:rStyle w:val="Emphasis"/>
          <w:rFonts w:eastAsiaTheme="majorEastAsia"/>
          <w:color w:val="000000" w:themeColor="text1"/>
        </w:rPr>
        <w:t>Uizard / Figma AI</w:t>
      </w:r>
    </w:p>
    <w:p w:rsidR="00620B88" w:rsidRPr="00620B88" w:rsidRDefault="00620B88" w:rsidP="007433E4">
      <w:pPr>
        <w:pStyle w:val="NormalWeb"/>
        <w:numPr>
          <w:ilvl w:val="0"/>
          <w:numId w:val="38"/>
        </w:numPr>
        <w:rPr>
          <w:color w:val="000000" w:themeColor="text1"/>
        </w:rPr>
      </w:pPr>
      <w:r w:rsidRPr="00620B88">
        <w:rPr>
          <w:color w:val="000000" w:themeColor="text1"/>
        </w:rPr>
        <w:t>Chuyển bản vẽ tay → giao diện app</w:t>
      </w:r>
    </w:p>
    <w:p w:rsidR="00620B88" w:rsidRPr="00620B88" w:rsidRDefault="00620B88" w:rsidP="007433E4">
      <w:pPr>
        <w:pStyle w:val="NormalWeb"/>
        <w:numPr>
          <w:ilvl w:val="0"/>
          <w:numId w:val="38"/>
        </w:numPr>
        <w:rPr>
          <w:color w:val="000000" w:themeColor="text1"/>
        </w:rPr>
      </w:pPr>
      <w:r w:rsidRPr="00620B88">
        <w:rPr>
          <w:color w:val="000000" w:themeColor="text1"/>
        </w:rPr>
        <w:t>Gợi ý layout, màu sắc, font chữ</w:t>
      </w:r>
    </w:p>
    <w:p w:rsidR="00620B88" w:rsidRPr="00620B88" w:rsidRDefault="00620B88" w:rsidP="007433E4">
      <w:pPr>
        <w:pStyle w:val="NormalWeb"/>
        <w:numPr>
          <w:ilvl w:val="0"/>
          <w:numId w:val="38"/>
        </w:numPr>
        <w:rPr>
          <w:color w:val="000000" w:themeColor="text1"/>
        </w:rPr>
      </w:pPr>
      <w:r w:rsidRPr="00620B88">
        <w:rPr>
          <w:color w:val="000000" w:themeColor="text1"/>
        </w:rPr>
        <w:t>Giảm thời gian thiết kế UI/UX</w:t>
      </w:r>
    </w:p>
    <w:p w:rsidR="00620B88" w:rsidRPr="00620B88" w:rsidRDefault="00620B88" w:rsidP="00620B88">
      <w:pPr>
        <w:pStyle w:val="NormalWeb"/>
        <w:ind w:left="720"/>
        <w:rPr>
          <w:color w:val="000000" w:themeColor="text1"/>
        </w:rPr>
      </w:pPr>
      <w:r w:rsidRPr="00620B88">
        <w:rPr>
          <w:color w:val="000000" w:themeColor="text1"/>
        </w:rPr>
        <w:t xml:space="preserve"> </w:t>
      </w:r>
      <w:r w:rsidRPr="00620B88">
        <w:rPr>
          <w:rStyle w:val="Emphasis"/>
          <w:rFonts w:eastAsiaTheme="majorEastAsia"/>
          <w:color w:val="000000" w:themeColor="text1"/>
        </w:rPr>
        <w:t>Lợi ích:</w:t>
      </w:r>
      <w:r w:rsidRPr="00620B88">
        <w:rPr>
          <w:color w:val="000000" w:themeColor="text1"/>
        </w:rPr>
        <w:br/>
        <w:t xml:space="preserve"> Nhanh</w:t>
      </w:r>
      <w:r w:rsidRPr="00620B88">
        <w:rPr>
          <w:color w:val="000000" w:themeColor="text1"/>
        </w:rPr>
        <w:br/>
        <w:t xml:space="preserve"> Không cần designer chuyên sâu</w:t>
      </w:r>
      <w:r w:rsidRPr="00620B88">
        <w:rPr>
          <w:color w:val="000000" w:themeColor="text1"/>
        </w:rPr>
        <w:br/>
        <w:t>Phù hợp startup &amp; sinh viên</w:t>
      </w:r>
    </w:p>
    <w:p w:rsidR="00620B88" w:rsidRPr="00620B88" w:rsidRDefault="00620B88" w:rsidP="00620B88">
      <w:pPr>
        <w:rPr>
          <w:color w:val="000000" w:themeColor="text1"/>
        </w:rPr>
      </w:pPr>
    </w:p>
    <w:p w:rsidR="00620B88" w:rsidRPr="00620B88" w:rsidRDefault="00620B88" w:rsidP="00620B88">
      <w:pPr>
        <w:pStyle w:val="Heading3"/>
        <w:rPr>
          <w:color w:val="000000" w:themeColor="text1"/>
        </w:rPr>
      </w:pPr>
      <w:r w:rsidRPr="00620B88">
        <w:rPr>
          <w:rFonts w:ascii="Segoe UI Symbol" w:hAnsi="Segoe UI Symbol" w:cs="Segoe UI Symbol"/>
          <w:color w:val="000000" w:themeColor="text1"/>
        </w:rPr>
        <w:t>🔹</w:t>
      </w:r>
      <w:r w:rsidRPr="00620B88">
        <w:rPr>
          <w:color w:val="000000" w:themeColor="text1"/>
        </w:rPr>
        <w:t xml:space="preserve"> Ví dụ 2: </w:t>
      </w:r>
      <w:r w:rsidRPr="00620B88">
        <w:rPr>
          <w:rStyle w:val="Strong"/>
          <w:b/>
          <w:bCs/>
          <w:color w:val="000000" w:themeColor="text1"/>
        </w:rPr>
        <w:t>AI phân tích hành vi người dùng</w:t>
      </w:r>
    </w:p>
    <w:p w:rsidR="00620B88" w:rsidRPr="00620B88" w:rsidRDefault="00620B88" w:rsidP="00620B88">
      <w:pPr>
        <w:pStyle w:val="NormalWeb"/>
        <w:rPr>
          <w:color w:val="000000" w:themeColor="text1"/>
        </w:rPr>
      </w:pPr>
      <w:r w:rsidRPr="00620B88">
        <w:rPr>
          <w:rStyle w:val="Strong"/>
          <w:color w:val="000000" w:themeColor="text1"/>
        </w:rPr>
        <w:t>Công cụ:</w:t>
      </w:r>
      <w:r w:rsidRPr="00620B88">
        <w:rPr>
          <w:color w:val="000000" w:themeColor="text1"/>
        </w:rPr>
        <w:t xml:space="preserve"> </w:t>
      </w:r>
      <w:r w:rsidRPr="00620B88">
        <w:rPr>
          <w:rStyle w:val="Emphasis"/>
          <w:rFonts w:eastAsiaTheme="majorEastAsia"/>
          <w:color w:val="000000" w:themeColor="text1"/>
        </w:rPr>
        <w:t>Firebase Analytics + AI</w:t>
      </w:r>
    </w:p>
    <w:p w:rsidR="00620B88" w:rsidRPr="00620B88" w:rsidRDefault="00620B88" w:rsidP="007433E4">
      <w:pPr>
        <w:pStyle w:val="NormalWeb"/>
        <w:numPr>
          <w:ilvl w:val="0"/>
          <w:numId w:val="39"/>
        </w:numPr>
        <w:rPr>
          <w:color w:val="000000" w:themeColor="text1"/>
        </w:rPr>
      </w:pPr>
      <w:r w:rsidRPr="00620B88">
        <w:rPr>
          <w:color w:val="000000" w:themeColor="text1"/>
        </w:rPr>
        <w:t>Phân tích:</w:t>
      </w:r>
    </w:p>
    <w:p w:rsidR="00620B88" w:rsidRPr="00620B88" w:rsidRDefault="00620B88" w:rsidP="007433E4">
      <w:pPr>
        <w:pStyle w:val="NormalWeb"/>
        <w:numPr>
          <w:ilvl w:val="1"/>
          <w:numId w:val="39"/>
        </w:numPr>
        <w:rPr>
          <w:color w:val="000000" w:themeColor="text1"/>
        </w:rPr>
      </w:pPr>
      <w:r w:rsidRPr="00620B88">
        <w:rPr>
          <w:color w:val="000000" w:themeColor="text1"/>
        </w:rPr>
        <w:t>Người dùng hay thoát ở màn hình nào</w:t>
      </w:r>
    </w:p>
    <w:p w:rsidR="00620B88" w:rsidRPr="00620B88" w:rsidRDefault="00620B88" w:rsidP="007433E4">
      <w:pPr>
        <w:pStyle w:val="NormalWeb"/>
        <w:numPr>
          <w:ilvl w:val="1"/>
          <w:numId w:val="39"/>
        </w:numPr>
        <w:rPr>
          <w:color w:val="000000" w:themeColor="text1"/>
        </w:rPr>
      </w:pPr>
      <w:r w:rsidRPr="00620B88">
        <w:rPr>
          <w:color w:val="000000" w:themeColor="text1"/>
        </w:rPr>
        <w:t>Tính năng nào được dùng nhiều</w:t>
      </w:r>
    </w:p>
    <w:p w:rsidR="00620B88" w:rsidRPr="00620B88" w:rsidRDefault="00620B88" w:rsidP="007433E4">
      <w:pPr>
        <w:pStyle w:val="NormalWeb"/>
        <w:numPr>
          <w:ilvl w:val="0"/>
          <w:numId w:val="39"/>
        </w:numPr>
        <w:rPr>
          <w:color w:val="000000" w:themeColor="text1"/>
        </w:rPr>
      </w:pPr>
      <w:r w:rsidRPr="00620B88">
        <w:rPr>
          <w:color w:val="000000" w:themeColor="text1"/>
        </w:rPr>
        <w:t>Gợi ý cải tiến ứng dụng dựa trên dữ liệu thật</w:t>
      </w:r>
    </w:p>
    <w:p w:rsidR="00620B88" w:rsidRPr="00620B88" w:rsidRDefault="00620B88" w:rsidP="00620B88">
      <w:pPr>
        <w:pStyle w:val="NormalWeb"/>
        <w:rPr>
          <w:color w:val="000000" w:themeColor="text1"/>
        </w:rPr>
      </w:pPr>
      <w:r w:rsidRPr="00620B88">
        <w:rPr>
          <w:color w:val="000000" w:themeColor="text1"/>
        </w:rPr>
        <w:t xml:space="preserve"> </w:t>
      </w:r>
      <w:r w:rsidRPr="00620B88">
        <w:rPr>
          <w:rStyle w:val="Emphasis"/>
          <w:rFonts w:eastAsiaTheme="majorEastAsia"/>
          <w:color w:val="000000" w:themeColor="text1"/>
        </w:rPr>
        <w:t>Lợi ích:</w:t>
      </w:r>
      <w:r w:rsidRPr="00620B88">
        <w:rPr>
          <w:color w:val="000000" w:themeColor="text1"/>
        </w:rPr>
        <w:br/>
        <w:t xml:space="preserve"> App thân thiện hơn</w:t>
      </w:r>
      <w:r w:rsidRPr="00620B88">
        <w:rPr>
          <w:color w:val="000000" w:themeColor="text1"/>
        </w:rPr>
        <w:br/>
        <w:t xml:space="preserve"> Cá nhân hóa trải nghiệm</w:t>
      </w:r>
      <w:r w:rsidRPr="00620B88">
        <w:rPr>
          <w:color w:val="000000" w:themeColor="text1"/>
        </w:rPr>
        <w:br/>
        <w:t>Quyết định dựa trên dữ liệu, không cảm tính</w:t>
      </w:r>
    </w:p>
    <w:p w:rsidR="00620B88" w:rsidRPr="00620B88" w:rsidRDefault="00620B88" w:rsidP="00620B88">
      <w:pPr>
        <w:rPr>
          <w:color w:val="000000" w:themeColor="text1"/>
        </w:rPr>
      </w:pPr>
    </w:p>
    <w:p w:rsidR="00620B88" w:rsidRPr="00620B88" w:rsidRDefault="00620B88" w:rsidP="00620B88">
      <w:pPr>
        <w:pStyle w:val="Heading2"/>
        <w:rPr>
          <w:color w:val="000000" w:themeColor="text1"/>
        </w:rPr>
      </w:pPr>
      <w:r w:rsidRPr="00620B88">
        <w:rPr>
          <w:color w:val="000000" w:themeColor="text1"/>
        </w:rPr>
        <w:t xml:space="preserve">IV. Script luyện nói phần KẾT LUẬN </w:t>
      </w:r>
    </w:p>
    <w:p w:rsidR="00620B88" w:rsidRPr="00620B88" w:rsidRDefault="00620B88" w:rsidP="00620B88">
      <w:pPr>
        <w:pStyle w:val="NormalWeb"/>
        <w:rPr>
          <w:color w:val="000000" w:themeColor="text1"/>
        </w:rPr>
      </w:pPr>
      <w:r w:rsidRPr="00620B88">
        <w:rPr>
          <w:rStyle w:val="Emphasis"/>
          <w:rFonts w:eastAsiaTheme="majorEastAsia"/>
          <w:color w:val="000000" w:themeColor="text1"/>
        </w:rPr>
        <w:t>“Qua phần trình bày vừa rồi, chúng ta có thể thấy rằng AI không thay thế lập trình viên, mà đang trở thành một người cộng sự rất mạnh mẽ trong phát triển ứng dụng di động.</w:t>
      </w:r>
    </w:p>
    <w:p w:rsidR="00620B88" w:rsidRPr="00620B88" w:rsidRDefault="00620B88" w:rsidP="00620B88">
      <w:pPr>
        <w:pStyle w:val="NormalWeb"/>
        <w:rPr>
          <w:color w:val="000000" w:themeColor="text1"/>
        </w:rPr>
      </w:pPr>
      <w:r w:rsidRPr="00620B88">
        <w:rPr>
          <w:rStyle w:val="Emphasis"/>
          <w:rFonts w:eastAsiaTheme="majorEastAsia"/>
          <w:color w:val="000000" w:themeColor="text1"/>
        </w:rPr>
        <w:t>AI giúp chúng ta thiết kế nhanh hơn, viết code thông minh hơn và hiểu người dùng sâu hơn. Điều này mở ra một tương lai nơi lập trình viên không chỉ viết code, mà còn tập trung vào tư duy sản phẩm và sáng tạo.</w:t>
      </w:r>
    </w:p>
    <w:p w:rsidR="00620B88" w:rsidRPr="00620B88" w:rsidRDefault="00620B88" w:rsidP="00620B88">
      <w:pPr>
        <w:pStyle w:val="NormalWeb"/>
        <w:rPr>
          <w:color w:val="000000" w:themeColor="text1"/>
        </w:rPr>
      </w:pPr>
      <w:r w:rsidRPr="00620B88">
        <w:rPr>
          <w:rStyle w:val="Emphasis"/>
          <w:rFonts w:eastAsiaTheme="majorEastAsia"/>
          <w:color w:val="000000" w:themeColor="text1"/>
        </w:rPr>
        <w:t>Đối với sinh viên CNTT, đây là một cơ hội rất lớn. Những bạn biết kết hợp kỹ năng mobile development với AI sẽ có lợi thế cạnh tranh cao trên thị trường lao động.</w:t>
      </w:r>
    </w:p>
    <w:p w:rsidR="00620B88" w:rsidRDefault="00620B88" w:rsidP="00620B88">
      <w:pPr>
        <w:pStyle w:val="NormalWeb"/>
        <w:rPr>
          <w:rStyle w:val="Emphasis"/>
          <w:rFonts w:eastAsiaTheme="majorEastAsia"/>
          <w:color w:val="000000" w:themeColor="text1"/>
        </w:rPr>
      </w:pPr>
      <w:r w:rsidRPr="00620B88">
        <w:rPr>
          <w:rStyle w:val="Emphasis"/>
          <w:rFonts w:eastAsiaTheme="majorEastAsia"/>
          <w:color w:val="000000" w:themeColor="text1"/>
        </w:rPr>
        <w:lastRenderedPageBreak/>
        <w:t>Bắt đầu từ hôm nay, việc học AI không còn là lựa chọn, mà là một phần của hành trình trở thành lập trình viên hiện đại. Và tương lai của ứng dụng di động – chính là tương lai do các bạn tạo ra.</w:t>
      </w:r>
    </w:p>
    <w:p w:rsidR="00620B88" w:rsidRDefault="00620B88" w:rsidP="00620B88">
      <w:pPr>
        <w:pStyle w:val="NormalWeb"/>
        <w:rPr>
          <w:rStyle w:val="Emphasis"/>
          <w:rFonts w:eastAsiaTheme="majorEastAsia"/>
          <w:color w:val="000000" w:themeColor="text1"/>
        </w:rPr>
      </w:pPr>
      <w:r w:rsidRPr="00111003">
        <w:rPr>
          <w:rStyle w:val="Strong"/>
          <w:color w:val="FF0000"/>
          <w:sz w:val="36"/>
          <w:szCs w:val="36"/>
        </w:rPr>
        <w:t>Prompt</w:t>
      </w:r>
      <w:r w:rsidRPr="00620B88">
        <w:rPr>
          <w:rStyle w:val="Strong"/>
          <w:color w:val="FF0000"/>
          <w:sz w:val="36"/>
          <w:szCs w:val="36"/>
        </w:rPr>
        <w:t>:</w:t>
      </w:r>
      <w:r w:rsidRPr="00620B88">
        <w:rPr>
          <w:color w:val="FF0000"/>
          <w:sz w:val="36"/>
          <w:szCs w:val="36"/>
        </w:rPr>
        <w:t xml:space="preserve"> phân tích và sửa lỗi trong đoạn code sau (được lưu trữ trong file </w:t>
      </w:r>
      <w:r w:rsidRPr="00620B88">
        <w:rPr>
          <w:b/>
          <w:bCs/>
          <w:color w:val="FF0000"/>
          <w:sz w:val="36"/>
          <w:szCs w:val="36"/>
        </w:rPr>
        <w:t>list_ops.py</w:t>
      </w:r>
      <w:r w:rsidRPr="00620B88">
        <w:rPr>
          <w:color w:val="FF0000"/>
          <w:sz w:val="36"/>
          <w:szCs w:val="36"/>
        </w:rPr>
        <w:t>):</w:t>
      </w:r>
      <w:r w:rsidRPr="00620B88">
        <w:rPr>
          <w:rStyle w:val="apple-tab-span"/>
          <w:color w:val="FF0000"/>
          <w:sz w:val="36"/>
          <w:szCs w:val="36"/>
        </w:rPr>
        <w:tab/>
      </w:r>
      <w:r w:rsidRPr="00620B88">
        <w:rPr>
          <w:rStyle w:val="apple-tab-span"/>
          <w:color w:val="FF0000"/>
          <w:sz w:val="36"/>
          <w:szCs w:val="36"/>
        </w:rPr>
        <w:tab/>
      </w:r>
      <w:r w:rsidRPr="00620B88">
        <w:rPr>
          <w:rStyle w:val="apple-tab-span"/>
          <w:color w:val="FF0000"/>
          <w:sz w:val="36"/>
          <w:szCs w:val="36"/>
        </w:rPr>
        <w:tab/>
      </w:r>
      <w:r>
        <w:rPr>
          <w:rStyle w:val="apple-tab-span"/>
          <w:color w:val="000000"/>
        </w:rPr>
        <w:tab/>
      </w:r>
      <w:r>
        <w:rPr>
          <w:rStyle w:val="apple-tab-span"/>
          <w:color w:val="000000"/>
        </w:rPr>
        <w:tab/>
      </w:r>
      <w:r>
        <w:rPr>
          <w:rStyle w:val="apple-tab-span"/>
          <w:color w:val="000000"/>
        </w:rPr>
        <w:tab/>
      </w:r>
    </w:p>
    <w:p w:rsidR="00620B88" w:rsidRPr="000D65AF" w:rsidRDefault="000D65AF" w:rsidP="00620B88">
      <w:pPr>
        <w:pStyle w:val="NormalWeb"/>
        <w:rPr>
          <w:color w:val="000000" w:themeColor="text1"/>
          <w:lang w:val="vi-VN"/>
        </w:rPr>
      </w:pPr>
      <w:r>
        <w:rPr>
          <w:color w:val="000000" w:themeColor="text1"/>
          <w:lang w:val="vi-VN"/>
        </w:rPr>
        <w:t>Kết quả AL trả về</w:t>
      </w:r>
    </w:p>
    <w:p w:rsidR="00620B88" w:rsidRPr="000D65AF" w:rsidRDefault="00620B88" w:rsidP="00620B88">
      <w:pPr>
        <w:pStyle w:val="Heading3"/>
        <w:rPr>
          <w:color w:val="auto"/>
        </w:rPr>
      </w:pPr>
      <w:r w:rsidRPr="000D65AF">
        <w:rPr>
          <w:color w:val="auto"/>
        </w:rPr>
        <w:t>1. Phân tích lỗi (Bug Analysis)</w:t>
      </w:r>
    </w:p>
    <w:p w:rsidR="00620B88" w:rsidRPr="000D65AF" w:rsidRDefault="00620B88" w:rsidP="00620B88">
      <w:pPr>
        <w:pStyle w:val="NormalWeb"/>
      </w:pPr>
      <w:r w:rsidRPr="000D65AF">
        <w:t xml:space="preserve">Lỗi nằm ở dòng điều kiện </w:t>
      </w:r>
      <w:r w:rsidRPr="000D65AF">
        <w:rPr>
          <w:rStyle w:val="HTMLCode"/>
        </w:rPr>
        <w:t>if</w:t>
      </w:r>
      <w:r w:rsidRPr="000D65AF">
        <w:t>:</w:t>
      </w:r>
    </w:p>
    <w:p w:rsidR="00620B88" w:rsidRPr="000D65AF" w:rsidRDefault="00620B88" w:rsidP="007433E4">
      <w:pPr>
        <w:pStyle w:val="NormalWeb"/>
        <w:numPr>
          <w:ilvl w:val="0"/>
          <w:numId w:val="41"/>
        </w:numPr>
      </w:pPr>
      <w:r w:rsidRPr="000D65AF">
        <w:rPr>
          <w:b/>
          <w:bCs/>
        </w:rPr>
        <w:t>Tên biến không đồng nhất:</w:t>
      </w:r>
      <w:r w:rsidRPr="000D65AF">
        <w:t xml:space="preserve"> Ở dòng 2, bạn khởi tạo danh sách rỗng là </w:t>
      </w:r>
      <w:r w:rsidRPr="000D65AF">
        <w:rPr>
          <w:rStyle w:val="HTMLCode"/>
        </w:rPr>
        <w:t>unique_items</w:t>
      </w:r>
      <w:r w:rsidRPr="000D65AF">
        <w:t xml:space="preserve">. Tuy nhiên, ở dòng 4, bạn lại kiểm tra điều kiện </w:t>
      </w:r>
      <w:r w:rsidRPr="000D65AF">
        <w:rPr>
          <w:rStyle w:val="HTMLCode"/>
        </w:rPr>
        <w:t>if item not in my_items:</w:t>
      </w:r>
      <w:r w:rsidRPr="000D65AF">
        <w:t>.</w:t>
      </w:r>
    </w:p>
    <w:p w:rsidR="00620B88" w:rsidRPr="000D65AF" w:rsidRDefault="00620B88" w:rsidP="007433E4">
      <w:pPr>
        <w:pStyle w:val="NormalWeb"/>
        <w:numPr>
          <w:ilvl w:val="0"/>
          <w:numId w:val="41"/>
        </w:numPr>
      </w:pPr>
      <w:r w:rsidRPr="000D65AF">
        <w:rPr>
          <w:b/>
          <w:bCs/>
        </w:rPr>
        <w:t>Hệ quả:</w:t>
      </w:r>
      <w:r w:rsidRPr="000D65AF">
        <w:t xml:space="preserve"> Biến </w:t>
      </w:r>
      <w:r w:rsidRPr="000D65AF">
        <w:rPr>
          <w:rStyle w:val="HTMLCode"/>
        </w:rPr>
        <w:t>my_items</w:t>
      </w:r>
      <w:r w:rsidRPr="000D65AF">
        <w:t xml:space="preserve"> chưa từng được định nghĩa trước đó. Khi chạy, Python sẽ báo lỗi </w:t>
      </w:r>
      <w:r w:rsidRPr="000D65AF">
        <w:rPr>
          <w:rStyle w:val="HTMLCode"/>
        </w:rPr>
        <w:t>NameError: name 'my_items' is not defined</w:t>
      </w:r>
      <w:r w:rsidRPr="000D65AF">
        <w:t>.</w:t>
      </w:r>
    </w:p>
    <w:p w:rsidR="00620B88" w:rsidRPr="000D65AF" w:rsidRDefault="00620B88" w:rsidP="00620B88">
      <w:pPr>
        <w:pStyle w:val="Heading3"/>
        <w:rPr>
          <w:color w:val="auto"/>
        </w:rPr>
      </w:pPr>
      <w:r w:rsidRPr="000D65AF">
        <w:rPr>
          <w:color w:val="auto"/>
        </w:rPr>
        <w:t>2. Mã nguồn đã sửa (Corrected Code)</w:t>
      </w:r>
    </w:p>
    <w:p w:rsidR="00620B88" w:rsidRPr="000D65AF" w:rsidRDefault="00620B88" w:rsidP="00620B88">
      <w:pPr>
        <w:pStyle w:val="NormalWeb"/>
      </w:pPr>
      <w:r w:rsidRPr="000D65AF">
        <w:t xml:space="preserve">Bạn cần đổi </w:t>
      </w:r>
      <w:r w:rsidRPr="000D65AF">
        <w:rPr>
          <w:rStyle w:val="HTMLCode"/>
        </w:rPr>
        <w:t>my_items</w:t>
      </w:r>
      <w:r w:rsidRPr="000D65AF">
        <w:t xml:space="preserve"> thành </w:t>
      </w:r>
      <w:r w:rsidRPr="000D65AF">
        <w:rPr>
          <w:rStyle w:val="HTMLCode"/>
        </w:rPr>
        <w:t>unique_items</w:t>
      </w:r>
      <w:r w:rsidRPr="000D65AF">
        <w:t xml:space="preserve"> để đồng bộ với biến đã khai báo.</w:t>
      </w:r>
    </w:p>
    <w:p w:rsidR="00620B88" w:rsidRPr="000D65AF" w:rsidRDefault="00620B88" w:rsidP="00620B88">
      <w:r w:rsidRPr="000D65AF">
        <w:rPr>
          <w:rStyle w:val="ng-tns-c969827397-26"/>
        </w:rPr>
        <w:t>Python</w:t>
      </w:r>
    </w:p>
    <w:p w:rsidR="00620B88" w:rsidRPr="000D65AF" w:rsidRDefault="00620B88" w:rsidP="00620B88">
      <w:pPr>
        <w:pStyle w:val="HTMLPreformatted"/>
        <w:rPr>
          <w:rStyle w:val="HTMLCode"/>
        </w:rPr>
      </w:pPr>
      <w:r w:rsidRPr="000D65AF">
        <w:rPr>
          <w:rStyle w:val="hljs-keyword"/>
          <w:rFonts w:eastAsiaTheme="majorEastAsia"/>
        </w:rPr>
        <w:t>def</w:t>
      </w:r>
      <w:r w:rsidRPr="000D65AF">
        <w:rPr>
          <w:rStyle w:val="hljs-function"/>
        </w:rPr>
        <w:t xml:space="preserve"> </w:t>
      </w:r>
      <w:r w:rsidRPr="000D65AF">
        <w:rPr>
          <w:rStyle w:val="hljs-title"/>
        </w:rPr>
        <w:t>remove_duplicates</w:t>
      </w:r>
      <w:r w:rsidRPr="000D65AF">
        <w:rPr>
          <w:rStyle w:val="hljs-function"/>
        </w:rPr>
        <w:t>(</w:t>
      </w:r>
      <w:r w:rsidRPr="000D65AF">
        <w:rPr>
          <w:rStyle w:val="hljs-params"/>
        </w:rPr>
        <w:t>my_list</w:t>
      </w:r>
      <w:r w:rsidRPr="000D65AF">
        <w:rPr>
          <w:rStyle w:val="hljs-function"/>
        </w:rPr>
        <w:t>):</w:t>
      </w:r>
    </w:p>
    <w:p w:rsidR="00620B88" w:rsidRPr="000D65AF" w:rsidRDefault="00620B88" w:rsidP="00620B88">
      <w:pPr>
        <w:pStyle w:val="HTMLPreformatted"/>
        <w:rPr>
          <w:rStyle w:val="HTMLCode"/>
        </w:rPr>
      </w:pPr>
      <w:r w:rsidRPr="000D65AF">
        <w:rPr>
          <w:rStyle w:val="HTMLCode"/>
        </w:rPr>
        <w:t xml:space="preserve">    unique_items = []</w:t>
      </w:r>
    </w:p>
    <w:p w:rsidR="00620B88" w:rsidRPr="000D65AF" w:rsidRDefault="00620B88" w:rsidP="00620B88">
      <w:pPr>
        <w:pStyle w:val="HTMLPreformatted"/>
        <w:rPr>
          <w:rStyle w:val="HTMLCode"/>
        </w:rPr>
      </w:pPr>
      <w:r w:rsidRPr="000D65AF">
        <w:rPr>
          <w:rStyle w:val="HTMLCode"/>
        </w:rPr>
        <w:t xml:space="preserve">    </w:t>
      </w:r>
      <w:r w:rsidRPr="000D65AF">
        <w:rPr>
          <w:rStyle w:val="hljs-keyword"/>
          <w:rFonts w:eastAsiaTheme="majorEastAsia"/>
        </w:rPr>
        <w:t>for</w:t>
      </w:r>
      <w:r w:rsidRPr="000D65AF">
        <w:rPr>
          <w:rStyle w:val="HTMLCode"/>
        </w:rPr>
        <w:t xml:space="preserve"> item </w:t>
      </w:r>
      <w:r w:rsidRPr="000D65AF">
        <w:rPr>
          <w:rStyle w:val="hljs-keyword"/>
          <w:rFonts w:eastAsiaTheme="majorEastAsia"/>
        </w:rPr>
        <w:t>in</w:t>
      </w:r>
      <w:r w:rsidRPr="000D65AF">
        <w:rPr>
          <w:rStyle w:val="HTMLCode"/>
        </w:rPr>
        <w:t xml:space="preserve"> my_list:</w:t>
      </w:r>
    </w:p>
    <w:p w:rsidR="00620B88" w:rsidRPr="000D65AF" w:rsidRDefault="00620B88" w:rsidP="00620B88">
      <w:pPr>
        <w:pStyle w:val="HTMLPreformatted"/>
        <w:rPr>
          <w:rStyle w:val="HTMLCode"/>
        </w:rPr>
      </w:pPr>
      <w:r w:rsidRPr="000D65AF">
        <w:rPr>
          <w:rStyle w:val="HTMLCode"/>
        </w:rPr>
        <w:t xml:space="preserve">        </w:t>
      </w:r>
      <w:r w:rsidRPr="000D65AF">
        <w:rPr>
          <w:rStyle w:val="hljs-comment"/>
        </w:rPr>
        <w:t># Sửa lỗi: sử dụng đúng tên biến unique_items</w:t>
      </w:r>
    </w:p>
    <w:p w:rsidR="00620B88" w:rsidRPr="000D65AF" w:rsidRDefault="00620B88" w:rsidP="00620B88">
      <w:pPr>
        <w:pStyle w:val="HTMLPreformatted"/>
        <w:rPr>
          <w:rStyle w:val="HTMLCode"/>
        </w:rPr>
      </w:pPr>
      <w:r w:rsidRPr="000D65AF">
        <w:rPr>
          <w:rStyle w:val="HTMLCode"/>
        </w:rPr>
        <w:t xml:space="preserve">        </w:t>
      </w:r>
      <w:r w:rsidRPr="000D65AF">
        <w:rPr>
          <w:rStyle w:val="hljs-keyword"/>
          <w:rFonts w:eastAsiaTheme="majorEastAsia"/>
        </w:rPr>
        <w:t>if</w:t>
      </w:r>
      <w:r w:rsidRPr="000D65AF">
        <w:rPr>
          <w:rStyle w:val="HTMLCode"/>
        </w:rPr>
        <w:t xml:space="preserve"> item </w:t>
      </w:r>
      <w:r w:rsidRPr="000D65AF">
        <w:rPr>
          <w:rStyle w:val="hljs-keyword"/>
          <w:rFonts w:eastAsiaTheme="majorEastAsia"/>
        </w:rPr>
        <w:t>not</w:t>
      </w:r>
      <w:r w:rsidRPr="000D65AF">
        <w:rPr>
          <w:rStyle w:val="HTMLCode"/>
        </w:rPr>
        <w:t xml:space="preserve"> </w:t>
      </w:r>
      <w:r w:rsidRPr="000D65AF">
        <w:rPr>
          <w:rStyle w:val="hljs-keyword"/>
          <w:rFonts w:eastAsiaTheme="majorEastAsia"/>
        </w:rPr>
        <w:t>in</w:t>
      </w:r>
      <w:r w:rsidRPr="000D65AF">
        <w:rPr>
          <w:rStyle w:val="HTMLCode"/>
        </w:rPr>
        <w:t xml:space="preserve"> unique_items:</w:t>
      </w:r>
    </w:p>
    <w:p w:rsidR="00620B88" w:rsidRPr="000D65AF" w:rsidRDefault="00620B88" w:rsidP="00620B88">
      <w:pPr>
        <w:pStyle w:val="HTMLPreformatted"/>
        <w:rPr>
          <w:rStyle w:val="HTMLCode"/>
        </w:rPr>
      </w:pPr>
      <w:r w:rsidRPr="000D65AF">
        <w:rPr>
          <w:rStyle w:val="HTMLCode"/>
        </w:rPr>
        <w:t xml:space="preserve">            unique_items.append(item)</w:t>
      </w:r>
    </w:p>
    <w:p w:rsidR="00620B88" w:rsidRPr="000D65AF" w:rsidRDefault="00620B88" w:rsidP="00620B88">
      <w:pPr>
        <w:pStyle w:val="HTMLPreformatted"/>
        <w:rPr>
          <w:rStyle w:val="HTMLCode"/>
        </w:rPr>
      </w:pPr>
      <w:r w:rsidRPr="000D65AF">
        <w:rPr>
          <w:rStyle w:val="HTMLCode"/>
        </w:rPr>
        <w:t xml:space="preserve">    </w:t>
      </w:r>
      <w:r w:rsidRPr="000D65AF">
        <w:rPr>
          <w:rStyle w:val="hljs-keyword"/>
          <w:rFonts w:eastAsiaTheme="majorEastAsia"/>
        </w:rPr>
        <w:t>return</w:t>
      </w:r>
      <w:r w:rsidRPr="000D65AF">
        <w:rPr>
          <w:rStyle w:val="HTMLCode"/>
        </w:rPr>
        <w:t xml:space="preserve"> unique_items</w:t>
      </w:r>
    </w:p>
    <w:p w:rsidR="00620B88" w:rsidRPr="000D65AF" w:rsidRDefault="00620B88" w:rsidP="00620B88">
      <w:pPr>
        <w:pStyle w:val="HTMLPreformatted"/>
        <w:rPr>
          <w:rStyle w:val="HTMLCode"/>
        </w:rPr>
      </w:pPr>
    </w:p>
    <w:p w:rsidR="00620B88" w:rsidRPr="000D65AF" w:rsidRDefault="00620B88" w:rsidP="00620B88">
      <w:pPr>
        <w:pStyle w:val="HTMLPreformatted"/>
        <w:rPr>
          <w:rStyle w:val="HTMLCode"/>
        </w:rPr>
      </w:pPr>
      <w:r w:rsidRPr="000D65AF">
        <w:rPr>
          <w:rStyle w:val="hljs-comment"/>
        </w:rPr>
        <w:t># Chạy thử nghiệm</w:t>
      </w:r>
    </w:p>
    <w:p w:rsidR="00620B88" w:rsidRPr="000D65AF" w:rsidRDefault="00620B88" w:rsidP="00620B88">
      <w:pPr>
        <w:pStyle w:val="HTMLPreformatted"/>
        <w:rPr>
          <w:rStyle w:val="HTMLCode"/>
        </w:rPr>
      </w:pPr>
      <w:r w:rsidRPr="000D65AF">
        <w:rPr>
          <w:rStyle w:val="HTMLCode"/>
        </w:rPr>
        <w:t>print(remove_duplicates([</w:t>
      </w:r>
      <w:r w:rsidRPr="000D65AF">
        <w:rPr>
          <w:rStyle w:val="hljs-number"/>
        </w:rPr>
        <w:t>1</w:t>
      </w:r>
      <w:r w:rsidRPr="000D65AF">
        <w:rPr>
          <w:rStyle w:val="HTMLCode"/>
        </w:rPr>
        <w:t xml:space="preserve">, </w:t>
      </w:r>
      <w:r w:rsidRPr="000D65AF">
        <w:rPr>
          <w:rStyle w:val="hljs-number"/>
        </w:rPr>
        <w:t>2</w:t>
      </w:r>
      <w:r w:rsidRPr="000D65AF">
        <w:rPr>
          <w:rStyle w:val="HTMLCode"/>
        </w:rPr>
        <w:t xml:space="preserve">, </w:t>
      </w:r>
      <w:r w:rsidRPr="000D65AF">
        <w:rPr>
          <w:rStyle w:val="hljs-number"/>
        </w:rPr>
        <w:t>2</w:t>
      </w:r>
      <w:r w:rsidRPr="000D65AF">
        <w:rPr>
          <w:rStyle w:val="HTMLCode"/>
        </w:rPr>
        <w:t xml:space="preserve">, </w:t>
      </w:r>
      <w:r w:rsidRPr="000D65AF">
        <w:rPr>
          <w:rStyle w:val="hljs-number"/>
        </w:rPr>
        <w:t>3</w:t>
      </w:r>
      <w:r w:rsidRPr="000D65AF">
        <w:rPr>
          <w:rStyle w:val="HTMLCode"/>
        </w:rPr>
        <w:t xml:space="preserve">, </w:t>
      </w:r>
      <w:r w:rsidRPr="000D65AF">
        <w:rPr>
          <w:rStyle w:val="hljs-number"/>
        </w:rPr>
        <w:t>4</w:t>
      </w:r>
      <w:r w:rsidRPr="000D65AF">
        <w:rPr>
          <w:rStyle w:val="HTMLCode"/>
        </w:rPr>
        <w:t xml:space="preserve">, </w:t>
      </w:r>
      <w:r w:rsidRPr="000D65AF">
        <w:rPr>
          <w:rStyle w:val="hljs-number"/>
        </w:rPr>
        <w:t>4</w:t>
      </w:r>
      <w:r w:rsidRPr="000D65AF">
        <w:rPr>
          <w:rStyle w:val="HTMLCode"/>
        </w:rPr>
        <w:t xml:space="preserve">, </w:t>
      </w:r>
      <w:r w:rsidRPr="000D65AF">
        <w:rPr>
          <w:rStyle w:val="hljs-number"/>
        </w:rPr>
        <w:t>5</w:t>
      </w:r>
      <w:r w:rsidRPr="000D65AF">
        <w:rPr>
          <w:rStyle w:val="HTMLCode"/>
        </w:rPr>
        <w:t>]))</w:t>
      </w:r>
    </w:p>
    <w:p w:rsidR="00620B88" w:rsidRPr="000D65AF" w:rsidRDefault="00620B88" w:rsidP="00620B88">
      <w:pPr>
        <w:pStyle w:val="NormalWeb"/>
      </w:pPr>
      <w:r w:rsidRPr="000D65AF">
        <w:rPr>
          <w:b/>
          <w:bCs/>
        </w:rPr>
        <w:t>Kết quả sau khi sửa:</w:t>
      </w:r>
      <w:r w:rsidRPr="000D65AF">
        <w:t xml:space="preserve"> </w:t>
      </w:r>
      <w:r w:rsidRPr="000D65AF">
        <w:rPr>
          <w:rStyle w:val="HTMLCode"/>
        </w:rPr>
        <w:t>[1, 2, 3, 4, 5]</w:t>
      </w:r>
    </w:p>
    <w:p w:rsidR="00620B88" w:rsidRPr="000D65AF" w:rsidRDefault="00620B88" w:rsidP="00620B88"/>
    <w:p w:rsidR="00620B88" w:rsidRPr="000D65AF" w:rsidRDefault="00620B88" w:rsidP="00620B88">
      <w:pPr>
        <w:pStyle w:val="Heading3"/>
        <w:rPr>
          <w:color w:val="auto"/>
        </w:rPr>
      </w:pPr>
      <w:r w:rsidRPr="000D65AF">
        <w:rPr>
          <w:color w:val="auto"/>
        </w:rPr>
        <w:t>3. Cách tiếp cận tối ưu hơn (Bonus)</w:t>
      </w:r>
    </w:p>
    <w:p w:rsidR="00620B88" w:rsidRPr="000D65AF" w:rsidRDefault="00620B88" w:rsidP="00620B88">
      <w:pPr>
        <w:pStyle w:val="NormalWeb"/>
      </w:pPr>
      <w:r w:rsidRPr="000D65AF">
        <w:t xml:space="preserve">Mặc dù cách dùng vòng lặp </w:t>
      </w:r>
      <w:r w:rsidRPr="000D65AF">
        <w:rPr>
          <w:rStyle w:val="HTMLCode"/>
        </w:rPr>
        <w:t>for</w:t>
      </w:r>
      <w:r w:rsidRPr="000D65AF">
        <w:t xml:space="preserve"> như trên là đúng về logic, nhưng trong Python có những cách viết ngắn gọn và hiệu suất cao hơn:</w:t>
      </w:r>
    </w:p>
    <w:p w:rsidR="00620B88" w:rsidRPr="000D65AF" w:rsidRDefault="00620B88" w:rsidP="00620B88">
      <w:pPr>
        <w:pStyle w:val="Heading4"/>
        <w:rPr>
          <w:color w:val="auto"/>
        </w:rPr>
      </w:pPr>
      <w:r w:rsidRPr="000D65AF">
        <w:rPr>
          <w:color w:val="auto"/>
        </w:rPr>
        <w:lastRenderedPageBreak/>
        <w:t xml:space="preserve">Cách 1: Sử dụng </w:t>
      </w:r>
      <w:r w:rsidRPr="000D65AF">
        <w:rPr>
          <w:rStyle w:val="HTMLCode"/>
          <w:rFonts w:eastAsiaTheme="majorEastAsia"/>
          <w:color w:val="auto"/>
        </w:rPr>
        <w:t>set</w:t>
      </w:r>
      <w:r w:rsidRPr="000D65AF">
        <w:rPr>
          <w:color w:val="auto"/>
        </w:rPr>
        <w:t xml:space="preserve"> (Nhanh nhất)</w:t>
      </w:r>
    </w:p>
    <w:p w:rsidR="00620B88" w:rsidRPr="000D65AF" w:rsidRDefault="00620B88" w:rsidP="00620B88">
      <w:pPr>
        <w:pStyle w:val="NormalWeb"/>
      </w:pPr>
      <w:r w:rsidRPr="000D65AF">
        <w:t xml:space="preserve">Nếu bạn không quan tâm đến thứ tự của các phần tử, sử dụng </w:t>
      </w:r>
      <w:r w:rsidRPr="000D65AF">
        <w:rPr>
          <w:rStyle w:val="HTMLCode"/>
        </w:rPr>
        <w:t>set</w:t>
      </w:r>
      <w:r w:rsidRPr="000D65AF">
        <w:t xml:space="preserve"> là cách hiệu quả nhất vì nó tự động loại bỏ trùng lặp.</w:t>
      </w:r>
    </w:p>
    <w:p w:rsidR="00620B88" w:rsidRPr="000D65AF" w:rsidRDefault="00620B88" w:rsidP="00620B88">
      <w:r w:rsidRPr="000D65AF">
        <w:rPr>
          <w:rStyle w:val="ng-tns-c969827397-27"/>
        </w:rPr>
        <w:t>Python</w:t>
      </w:r>
    </w:p>
    <w:p w:rsidR="00620B88" w:rsidRPr="000D65AF" w:rsidRDefault="00620B88" w:rsidP="00620B88">
      <w:pPr>
        <w:pStyle w:val="HTMLPreformatted"/>
        <w:rPr>
          <w:rStyle w:val="HTMLCode"/>
        </w:rPr>
      </w:pPr>
      <w:r w:rsidRPr="000D65AF">
        <w:rPr>
          <w:rStyle w:val="hljs-keyword"/>
          <w:rFonts w:eastAsiaTheme="majorEastAsia"/>
        </w:rPr>
        <w:t>def</w:t>
      </w:r>
      <w:r w:rsidRPr="000D65AF">
        <w:rPr>
          <w:rStyle w:val="hljs-function"/>
        </w:rPr>
        <w:t xml:space="preserve"> </w:t>
      </w:r>
      <w:r w:rsidRPr="000D65AF">
        <w:rPr>
          <w:rStyle w:val="hljs-title"/>
        </w:rPr>
        <w:t>remove_duplicates</w:t>
      </w:r>
      <w:r w:rsidRPr="000D65AF">
        <w:rPr>
          <w:rStyle w:val="hljs-function"/>
        </w:rPr>
        <w:t>(</w:t>
      </w:r>
      <w:r w:rsidRPr="000D65AF">
        <w:rPr>
          <w:rStyle w:val="hljs-params"/>
        </w:rPr>
        <w:t>my_list</w:t>
      </w:r>
      <w:r w:rsidRPr="000D65AF">
        <w:rPr>
          <w:rStyle w:val="hljs-function"/>
        </w:rPr>
        <w:t>):</w:t>
      </w:r>
    </w:p>
    <w:p w:rsidR="00620B88" w:rsidRPr="000D65AF" w:rsidRDefault="00620B88" w:rsidP="00620B88">
      <w:pPr>
        <w:pStyle w:val="HTMLPreformatted"/>
        <w:rPr>
          <w:rStyle w:val="HTMLCode"/>
        </w:rPr>
      </w:pPr>
      <w:r w:rsidRPr="000D65AF">
        <w:rPr>
          <w:rStyle w:val="HTMLCode"/>
        </w:rPr>
        <w:t xml:space="preserve">    </w:t>
      </w:r>
      <w:r w:rsidRPr="000D65AF">
        <w:rPr>
          <w:rStyle w:val="hljs-keyword"/>
          <w:rFonts w:eastAsiaTheme="majorEastAsia"/>
        </w:rPr>
        <w:t>return</w:t>
      </w:r>
      <w:r w:rsidRPr="000D65AF">
        <w:rPr>
          <w:rStyle w:val="HTMLCode"/>
        </w:rPr>
        <w:t xml:space="preserve"> </w:t>
      </w:r>
      <w:r w:rsidRPr="000D65AF">
        <w:rPr>
          <w:rStyle w:val="hljs-builtin"/>
        </w:rPr>
        <w:t>list</w:t>
      </w:r>
      <w:r w:rsidRPr="000D65AF">
        <w:rPr>
          <w:rStyle w:val="HTMLCode"/>
        </w:rPr>
        <w:t>(</w:t>
      </w:r>
      <w:r w:rsidRPr="000D65AF">
        <w:rPr>
          <w:rStyle w:val="hljs-builtin"/>
        </w:rPr>
        <w:t>set</w:t>
      </w:r>
      <w:r w:rsidRPr="000D65AF">
        <w:rPr>
          <w:rStyle w:val="HTMLCode"/>
        </w:rPr>
        <w:t>(my_list))</w:t>
      </w:r>
    </w:p>
    <w:p w:rsidR="00620B88" w:rsidRPr="000D65AF" w:rsidRDefault="00620B88" w:rsidP="00620B88">
      <w:pPr>
        <w:pStyle w:val="Heading4"/>
        <w:rPr>
          <w:color w:val="auto"/>
        </w:rPr>
      </w:pPr>
      <w:r w:rsidRPr="000D65AF">
        <w:rPr>
          <w:color w:val="auto"/>
        </w:rPr>
        <w:t xml:space="preserve">Cách 2: Sử dụng </w:t>
      </w:r>
      <w:r w:rsidRPr="000D65AF">
        <w:rPr>
          <w:rStyle w:val="HTMLCode"/>
          <w:rFonts w:eastAsiaTheme="majorEastAsia"/>
          <w:color w:val="auto"/>
        </w:rPr>
        <w:t>dict.fromkeys()</w:t>
      </w:r>
      <w:r w:rsidRPr="000D65AF">
        <w:rPr>
          <w:color w:val="auto"/>
        </w:rPr>
        <w:t xml:space="preserve"> (Giữ nguyên thứ tự)</w:t>
      </w:r>
    </w:p>
    <w:p w:rsidR="00620B88" w:rsidRPr="000D65AF" w:rsidRDefault="00620B88" w:rsidP="00620B88">
      <w:pPr>
        <w:pStyle w:val="NormalWeb"/>
      </w:pPr>
      <w:r w:rsidRPr="000D65AF">
        <w:t>Nếu bạn muốn code vừa ngắn gọn vừa giữ đúng thứ tự xuất hiện của các phần tử như danh sách gốc:</w:t>
      </w:r>
    </w:p>
    <w:p w:rsidR="00620B88" w:rsidRPr="000D65AF" w:rsidRDefault="00620B88" w:rsidP="00620B88">
      <w:r w:rsidRPr="000D65AF">
        <w:rPr>
          <w:rStyle w:val="ng-tns-c969827397-28"/>
        </w:rPr>
        <w:t>Python</w:t>
      </w:r>
    </w:p>
    <w:p w:rsidR="00620B88" w:rsidRPr="000D65AF" w:rsidRDefault="00620B88" w:rsidP="00620B88">
      <w:pPr>
        <w:pStyle w:val="HTMLPreformatted"/>
        <w:rPr>
          <w:rStyle w:val="HTMLCode"/>
        </w:rPr>
      </w:pPr>
      <w:r w:rsidRPr="000D65AF">
        <w:rPr>
          <w:rStyle w:val="hljs-keyword"/>
          <w:rFonts w:eastAsiaTheme="majorEastAsia"/>
        </w:rPr>
        <w:t>def</w:t>
      </w:r>
      <w:r w:rsidRPr="000D65AF">
        <w:rPr>
          <w:rStyle w:val="hljs-function"/>
        </w:rPr>
        <w:t xml:space="preserve"> </w:t>
      </w:r>
      <w:r w:rsidRPr="000D65AF">
        <w:rPr>
          <w:rStyle w:val="hljs-title"/>
        </w:rPr>
        <w:t>remove_duplicates</w:t>
      </w:r>
      <w:r w:rsidRPr="000D65AF">
        <w:rPr>
          <w:rStyle w:val="hljs-function"/>
        </w:rPr>
        <w:t>(</w:t>
      </w:r>
      <w:r w:rsidRPr="000D65AF">
        <w:rPr>
          <w:rStyle w:val="hljs-params"/>
        </w:rPr>
        <w:t>my_list</w:t>
      </w:r>
      <w:r w:rsidRPr="000D65AF">
        <w:rPr>
          <w:rStyle w:val="hljs-function"/>
        </w:rPr>
        <w:t>):</w:t>
      </w:r>
    </w:p>
    <w:p w:rsidR="00620B88" w:rsidRDefault="00620B88" w:rsidP="00620B88">
      <w:pPr>
        <w:pStyle w:val="HTMLPreformatted"/>
        <w:rPr>
          <w:rStyle w:val="HTMLCode"/>
        </w:rPr>
      </w:pPr>
      <w:r w:rsidRPr="000D65AF">
        <w:rPr>
          <w:rStyle w:val="HTMLCode"/>
        </w:rPr>
        <w:t xml:space="preserve">    </w:t>
      </w:r>
      <w:r w:rsidRPr="000D65AF">
        <w:rPr>
          <w:rStyle w:val="hljs-keyword"/>
          <w:rFonts w:eastAsiaTheme="majorEastAsia"/>
        </w:rPr>
        <w:t>return</w:t>
      </w:r>
      <w:r w:rsidRPr="000D65AF">
        <w:rPr>
          <w:rStyle w:val="HTMLCode"/>
        </w:rPr>
        <w:t xml:space="preserve"> </w:t>
      </w:r>
      <w:r w:rsidRPr="000D65AF">
        <w:rPr>
          <w:rStyle w:val="hljs-builtin"/>
        </w:rPr>
        <w:t>list</w:t>
      </w:r>
      <w:r w:rsidRPr="000D65AF">
        <w:rPr>
          <w:rStyle w:val="HTMLCode"/>
        </w:rPr>
        <w:t>(</w:t>
      </w:r>
      <w:r w:rsidRPr="000D65AF">
        <w:rPr>
          <w:rStyle w:val="hljs-builtin"/>
        </w:rPr>
        <w:t>dict</w:t>
      </w:r>
      <w:r w:rsidRPr="000D65AF">
        <w:rPr>
          <w:rStyle w:val="HTMLCode"/>
        </w:rPr>
        <w:t>.fromkeys(my_list))</w:t>
      </w:r>
    </w:p>
    <w:p w:rsidR="000D65AF" w:rsidRDefault="000D65AF" w:rsidP="000D65AF">
      <w:pPr>
        <w:pStyle w:val="NormalWeb"/>
        <w:spacing w:before="0" w:beforeAutospacing="0" w:after="240" w:afterAutospacing="0"/>
        <w:ind w:left="720"/>
        <w:textAlignment w:val="baseline"/>
        <w:rPr>
          <w:color w:val="000000"/>
        </w:rPr>
      </w:pPr>
    </w:p>
    <w:p w:rsidR="000D65AF" w:rsidRDefault="000D65AF" w:rsidP="000D65AF">
      <w:pPr>
        <w:pStyle w:val="NormalWeb"/>
        <w:spacing w:before="0" w:beforeAutospacing="0" w:after="240" w:afterAutospacing="0"/>
        <w:ind w:left="720"/>
        <w:textAlignment w:val="baseline"/>
        <w:rPr>
          <w:rStyle w:val="Strong"/>
          <w:color w:val="FF0000"/>
          <w:sz w:val="36"/>
          <w:szCs w:val="36"/>
        </w:rPr>
      </w:pPr>
    </w:p>
    <w:p w:rsidR="000D65AF" w:rsidRDefault="000D65AF" w:rsidP="000D65AF">
      <w:pPr>
        <w:pStyle w:val="NormalWeb"/>
        <w:spacing w:before="0" w:beforeAutospacing="0" w:after="240" w:afterAutospacing="0"/>
        <w:ind w:left="720"/>
        <w:textAlignment w:val="baseline"/>
        <w:rPr>
          <w:rStyle w:val="Strong"/>
          <w:color w:val="FF0000"/>
          <w:sz w:val="36"/>
          <w:szCs w:val="36"/>
        </w:rPr>
      </w:pPr>
    </w:p>
    <w:p w:rsidR="000D65AF" w:rsidRDefault="000D65AF" w:rsidP="000D65AF">
      <w:pPr>
        <w:pStyle w:val="NormalWeb"/>
        <w:spacing w:before="0" w:beforeAutospacing="0" w:after="240" w:afterAutospacing="0"/>
        <w:ind w:left="720"/>
        <w:textAlignment w:val="baseline"/>
        <w:rPr>
          <w:rStyle w:val="Strong"/>
          <w:color w:val="FF0000"/>
          <w:sz w:val="36"/>
          <w:szCs w:val="36"/>
        </w:rPr>
      </w:pPr>
    </w:p>
    <w:p w:rsidR="000D65AF" w:rsidRDefault="000D65AF" w:rsidP="000D65AF">
      <w:pPr>
        <w:pStyle w:val="NormalWeb"/>
        <w:spacing w:before="0" w:beforeAutospacing="0" w:after="240" w:afterAutospacing="0"/>
        <w:ind w:left="720"/>
        <w:textAlignment w:val="baseline"/>
        <w:rPr>
          <w:rStyle w:val="Strong"/>
          <w:color w:val="FF0000"/>
          <w:sz w:val="36"/>
          <w:szCs w:val="36"/>
        </w:rPr>
      </w:pPr>
    </w:p>
    <w:p w:rsidR="000D65AF" w:rsidRDefault="000D65AF" w:rsidP="000D65AF">
      <w:pPr>
        <w:pStyle w:val="NormalWeb"/>
        <w:spacing w:before="0" w:beforeAutospacing="0" w:after="240" w:afterAutospacing="0"/>
        <w:ind w:left="720"/>
        <w:textAlignment w:val="baseline"/>
        <w:rPr>
          <w:rStyle w:val="Strong"/>
          <w:color w:val="FF0000"/>
          <w:sz w:val="36"/>
          <w:szCs w:val="36"/>
        </w:rPr>
      </w:pPr>
    </w:p>
    <w:p w:rsidR="000D65AF" w:rsidRPr="000D65AF" w:rsidRDefault="000D65AF" w:rsidP="000D65AF">
      <w:pPr>
        <w:pStyle w:val="NormalWeb"/>
        <w:spacing w:before="0" w:beforeAutospacing="0" w:after="240" w:afterAutospacing="0"/>
        <w:ind w:left="720"/>
        <w:textAlignment w:val="baseline"/>
        <w:rPr>
          <w:rStyle w:val="apple-tab-span"/>
          <w:color w:val="FF0000"/>
          <w:sz w:val="36"/>
          <w:lang w:val="vi-VN"/>
        </w:rPr>
      </w:pPr>
      <w:r w:rsidRPr="00111003">
        <w:rPr>
          <w:rStyle w:val="Strong"/>
          <w:color w:val="FF0000"/>
          <w:sz w:val="36"/>
          <w:szCs w:val="36"/>
        </w:rPr>
        <w:t>Prompt</w:t>
      </w:r>
      <w:r w:rsidRPr="00620B88">
        <w:rPr>
          <w:rStyle w:val="Strong"/>
          <w:color w:val="FF0000"/>
          <w:sz w:val="36"/>
          <w:szCs w:val="36"/>
        </w:rPr>
        <w:t>:</w:t>
      </w:r>
      <w:r>
        <w:rPr>
          <w:color w:val="000000"/>
        </w:rPr>
        <w:t xml:space="preserve"> </w:t>
      </w:r>
      <w:r w:rsidRPr="000D65AF">
        <w:rPr>
          <w:color w:val="FF0000"/>
          <w:lang w:val="vi-VN"/>
        </w:rPr>
        <w:t>-</w:t>
      </w:r>
      <w:r w:rsidRPr="000D65AF">
        <w:rPr>
          <w:b/>
          <w:bCs/>
          <w:color w:val="FF0000"/>
          <w:sz w:val="36"/>
        </w:rPr>
        <w:t>tài liệu hướng dẫn sử dụng cho một hàm/module Python cụ thể</w:t>
      </w:r>
      <w:r w:rsidRPr="000D65AF">
        <w:rPr>
          <w:color w:val="FF0000"/>
          <w:sz w:val="36"/>
        </w:rPr>
        <w:t>.</w:t>
      </w:r>
      <w:r w:rsidRPr="000D65AF">
        <w:rPr>
          <w:rStyle w:val="apple-tab-span"/>
          <w:color w:val="FF0000"/>
          <w:sz w:val="36"/>
        </w:rPr>
        <w:tab/>
      </w:r>
      <w:r w:rsidRPr="000D65AF">
        <w:rPr>
          <w:rStyle w:val="apple-tab-span"/>
          <w:color w:val="FF0000"/>
          <w:sz w:val="36"/>
          <w:lang w:val="vi-VN"/>
        </w:rPr>
        <w:t xml:space="preserve">            </w:t>
      </w:r>
    </w:p>
    <w:p w:rsidR="000D65AF" w:rsidRDefault="000D65AF" w:rsidP="000D65AF">
      <w:pPr>
        <w:pStyle w:val="NormalWeb"/>
        <w:spacing w:before="0" w:beforeAutospacing="0" w:after="240" w:afterAutospacing="0"/>
        <w:ind w:left="720"/>
        <w:textAlignment w:val="baseline"/>
        <w:rPr>
          <w:color w:val="FF0000"/>
          <w:sz w:val="36"/>
          <w:lang w:val="vi-VN"/>
        </w:rPr>
      </w:pPr>
      <w:r w:rsidRPr="000D65AF">
        <w:rPr>
          <w:rStyle w:val="Strong"/>
          <w:color w:val="FF0000"/>
          <w:sz w:val="36"/>
          <w:szCs w:val="36"/>
          <w:lang w:val="vi-VN"/>
        </w:rPr>
        <w:t xml:space="preserve">              </w:t>
      </w:r>
      <w:r w:rsidRPr="000D65AF">
        <w:rPr>
          <w:rStyle w:val="apple-tab-span"/>
          <w:color w:val="FF0000"/>
          <w:sz w:val="36"/>
          <w:lang w:val="vi-VN"/>
        </w:rPr>
        <w:t>-</w:t>
      </w:r>
      <w:r w:rsidRPr="000D65AF">
        <w:rPr>
          <w:b/>
          <w:bCs/>
          <w:color w:val="FF0000"/>
          <w:sz w:val="36"/>
          <w:lang w:val="vi-VN"/>
        </w:rPr>
        <w:t>sửa đổi code toàn cục</w:t>
      </w:r>
      <w:r w:rsidRPr="000D65AF">
        <w:rPr>
          <w:color w:val="FF0000"/>
          <w:sz w:val="36"/>
          <w:lang w:val="vi-VN"/>
        </w:rPr>
        <w:t xml:space="preserve"> trong một project để đảm bảo tiêu chuẩn PEP8 (Ví dụ: đổi tên biến, định dạng lại code). </w:t>
      </w:r>
    </w:p>
    <w:p w:rsidR="000D65AF" w:rsidRPr="000D65AF" w:rsidRDefault="000D65AF" w:rsidP="000D65AF">
      <w:pPr>
        <w:pStyle w:val="NormalWeb"/>
        <w:spacing w:before="0" w:beforeAutospacing="0" w:after="240" w:afterAutospacing="0"/>
        <w:ind w:left="720"/>
        <w:textAlignment w:val="baseline"/>
        <w:rPr>
          <w:color w:val="FF0000"/>
          <w:lang w:val="vi-VN"/>
        </w:rPr>
      </w:pPr>
      <w:r w:rsidRPr="000D65AF">
        <w:rPr>
          <w:color w:val="000000" w:themeColor="text1"/>
          <w:lang w:val="vi-VN"/>
        </w:rPr>
        <w:t>Kết quả AL trả về</w:t>
      </w:r>
      <w:r w:rsidRPr="000D65AF">
        <w:rPr>
          <w:rStyle w:val="apple-tab-span"/>
          <w:color w:val="000000" w:themeColor="text1"/>
          <w:lang w:val="vi-VN"/>
        </w:rPr>
        <w:tab/>
      </w:r>
      <w:r w:rsidRPr="000D65AF">
        <w:rPr>
          <w:rStyle w:val="apple-tab-span"/>
          <w:color w:val="FF0000"/>
          <w:lang w:val="vi-VN"/>
        </w:rPr>
        <w:tab/>
      </w:r>
    </w:p>
    <w:p w:rsidR="000D65AF" w:rsidRPr="000D65AF" w:rsidRDefault="000D65AF" w:rsidP="00620B88">
      <w:pPr>
        <w:pStyle w:val="HTMLPreformatted"/>
        <w:rPr>
          <w:lang w:val="vi-VN"/>
        </w:rPr>
      </w:pPr>
    </w:p>
    <w:p w:rsidR="000D65AF" w:rsidRPr="000D65AF" w:rsidRDefault="000D65AF" w:rsidP="000D65AF">
      <w:pPr>
        <w:pStyle w:val="Heading3"/>
        <w:rPr>
          <w:color w:val="000000" w:themeColor="text1"/>
        </w:rPr>
      </w:pPr>
      <w:r w:rsidRPr="000D65AF">
        <w:rPr>
          <w:color w:val="000000" w:themeColor="text1"/>
        </w:rPr>
        <w:lastRenderedPageBreak/>
        <w:t>1. Prompt tạo tài liệu hướng dẫn (Documentation Generation)</w:t>
      </w:r>
    </w:p>
    <w:p w:rsidR="000D65AF" w:rsidRPr="000D65AF" w:rsidRDefault="000D65AF" w:rsidP="000D65AF">
      <w:pPr>
        <w:pStyle w:val="NormalWeb"/>
        <w:rPr>
          <w:color w:val="000000" w:themeColor="text1"/>
        </w:rPr>
      </w:pPr>
      <w:r w:rsidRPr="000D65AF">
        <w:rPr>
          <w:b/>
          <w:bCs/>
          <w:color w:val="000000" w:themeColor="text1"/>
        </w:rPr>
        <w:t>Mục tiêu:</w:t>
      </w:r>
      <w:r w:rsidRPr="000D65AF">
        <w:rPr>
          <w:color w:val="000000" w:themeColor="text1"/>
        </w:rPr>
        <w:t xml:space="preserve"> Sinh Docstring theo chuẩn (Google/NumPy/Sphinx) và file README hướng dẫn sử dụng.</w:t>
      </w:r>
    </w:p>
    <w:p w:rsidR="000D65AF" w:rsidRPr="000D65AF" w:rsidRDefault="000D65AF" w:rsidP="000D65AF">
      <w:pPr>
        <w:pStyle w:val="NormalWeb"/>
        <w:rPr>
          <w:color w:val="000000" w:themeColor="text1"/>
        </w:rPr>
      </w:pPr>
      <w:r w:rsidRPr="000D65AF">
        <w:rPr>
          <w:b/>
          <w:bCs/>
          <w:color w:val="000000" w:themeColor="text1"/>
        </w:rPr>
        <w:t>Prompt:</w:t>
      </w:r>
      <w:r w:rsidRPr="000D65AF">
        <w:rPr>
          <w:color w:val="000000" w:themeColor="text1"/>
        </w:rPr>
        <w:t xml:space="preserve"> "Hãy phân tích hàm </w:t>
      </w:r>
      <w:r w:rsidRPr="000D65AF">
        <w:rPr>
          <w:rStyle w:val="HTMLCode"/>
          <w:color w:val="000000" w:themeColor="text1"/>
        </w:rPr>
        <w:t>remove_duplicates</w:t>
      </w:r>
      <w:r w:rsidRPr="000D65AF">
        <w:rPr>
          <w:color w:val="000000" w:themeColor="text1"/>
        </w:rPr>
        <w:t xml:space="preserve"> trong file này và thực hiện các bước sau:</w:t>
      </w:r>
    </w:p>
    <w:p w:rsidR="000D65AF" w:rsidRPr="000D65AF" w:rsidRDefault="000D65AF" w:rsidP="007433E4">
      <w:pPr>
        <w:pStyle w:val="NormalWeb"/>
        <w:numPr>
          <w:ilvl w:val="0"/>
          <w:numId w:val="42"/>
        </w:numPr>
        <w:rPr>
          <w:color w:val="000000" w:themeColor="text1"/>
        </w:rPr>
      </w:pPr>
      <w:r w:rsidRPr="000D65AF">
        <w:rPr>
          <w:color w:val="000000" w:themeColor="text1"/>
        </w:rPr>
        <w:t xml:space="preserve">Thêm </w:t>
      </w:r>
      <w:r w:rsidRPr="000D65AF">
        <w:rPr>
          <w:b/>
          <w:bCs/>
          <w:color w:val="000000" w:themeColor="text1"/>
        </w:rPr>
        <w:t>Docstring</w:t>
      </w:r>
      <w:r w:rsidRPr="000D65AF">
        <w:rPr>
          <w:color w:val="000000" w:themeColor="text1"/>
        </w:rPr>
        <w:t xml:space="preserve"> đầy đủ vào trong hàm theo chuẩn </w:t>
      </w:r>
      <w:r w:rsidRPr="000D65AF">
        <w:rPr>
          <w:b/>
          <w:bCs/>
          <w:color w:val="000000" w:themeColor="text1"/>
        </w:rPr>
        <w:t>Google Style</w:t>
      </w:r>
      <w:r w:rsidRPr="000D65AF">
        <w:rPr>
          <w:color w:val="000000" w:themeColor="text1"/>
        </w:rPr>
        <w:t>, bao gồm: mô tả chức năng, giải thích chi tiết các tham số (Args), kiểu dữ liệu trả về (Returns) và một ví dụ (Example).</w:t>
      </w:r>
    </w:p>
    <w:p w:rsidR="000D65AF" w:rsidRPr="000D65AF" w:rsidRDefault="000D65AF" w:rsidP="007433E4">
      <w:pPr>
        <w:pStyle w:val="NormalWeb"/>
        <w:numPr>
          <w:ilvl w:val="0"/>
          <w:numId w:val="42"/>
        </w:numPr>
        <w:rPr>
          <w:color w:val="000000" w:themeColor="text1"/>
        </w:rPr>
      </w:pPr>
      <w:r w:rsidRPr="000D65AF">
        <w:rPr>
          <w:color w:val="000000" w:themeColor="text1"/>
        </w:rPr>
        <w:t>Viết một đoạn hướng dẫn sử dụng ngắn gọn bằng Markdown để đưa vào file README.md, giải thích cách import và gọi hàm này trong các project khác.</w:t>
      </w:r>
    </w:p>
    <w:p w:rsidR="000D65AF" w:rsidRPr="000D65AF" w:rsidRDefault="000D65AF" w:rsidP="007433E4">
      <w:pPr>
        <w:pStyle w:val="NormalWeb"/>
        <w:numPr>
          <w:ilvl w:val="0"/>
          <w:numId w:val="42"/>
        </w:numPr>
        <w:rPr>
          <w:color w:val="000000" w:themeColor="text1"/>
        </w:rPr>
      </w:pPr>
      <w:r w:rsidRPr="000D65AF">
        <w:rPr>
          <w:color w:val="000000" w:themeColor="text1"/>
        </w:rPr>
        <w:t>Hãy đảm bảo ngôn ngữ trình bày là tiếng Việt."</w:t>
      </w:r>
    </w:p>
    <w:p w:rsidR="000D65AF" w:rsidRPr="000D65AF" w:rsidRDefault="000D65AF" w:rsidP="000D65AF">
      <w:pPr>
        <w:rPr>
          <w:color w:val="000000" w:themeColor="text1"/>
        </w:rPr>
      </w:pPr>
    </w:p>
    <w:p w:rsidR="000D65AF" w:rsidRPr="000D65AF" w:rsidRDefault="000D65AF" w:rsidP="000D65AF">
      <w:pPr>
        <w:pStyle w:val="Heading3"/>
        <w:rPr>
          <w:color w:val="000000" w:themeColor="text1"/>
        </w:rPr>
      </w:pPr>
      <w:r w:rsidRPr="000D65AF">
        <w:rPr>
          <w:color w:val="000000" w:themeColor="text1"/>
        </w:rPr>
        <w:t>2. Prompt sửa đổi code toàn cục theo tiêu chuẩn PEP8</w:t>
      </w:r>
    </w:p>
    <w:p w:rsidR="000D65AF" w:rsidRPr="000D65AF" w:rsidRDefault="000D65AF" w:rsidP="000D65AF">
      <w:pPr>
        <w:pStyle w:val="NormalWeb"/>
        <w:rPr>
          <w:color w:val="000000" w:themeColor="text1"/>
        </w:rPr>
      </w:pPr>
      <w:r w:rsidRPr="000D65AF">
        <w:rPr>
          <w:b/>
          <w:bCs/>
          <w:color w:val="000000" w:themeColor="text1"/>
        </w:rPr>
        <w:t>Mục tiêu:</w:t>
      </w:r>
      <w:r w:rsidRPr="000D65AF">
        <w:rPr>
          <w:color w:val="000000" w:themeColor="text1"/>
        </w:rPr>
        <w:t xml:space="preserve"> Tự động hóa việc dọn dẹp code, đổi tên biến và định dạng lại cấu trúc toàn bộ project.</w:t>
      </w:r>
    </w:p>
    <w:p w:rsidR="000D65AF" w:rsidRPr="000D65AF" w:rsidRDefault="000D65AF" w:rsidP="000D65AF">
      <w:pPr>
        <w:pStyle w:val="NormalWeb"/>
        <w:rPr>
          <w:color w:val="000000" w:themeColor="text1"/>
        </w:rPr>
      </w:pPr>
      <w:r w:rsidRPr="000D65AF">
        <w:rPr>
          <w:b/>
          <w:bCs/>
          <w:color w:val="000000" w:themeColor="text1"/>
        </w:rPr>
        <w:t>Prompt:</w:t>
      </w:r>
      <w:r w:rsidRPr="000D65AF">
        <w:rPr>
          <w:color w:val="000000" w:themeColor="text1"/>
        </w:rPr>
        <w:t xml:space="preserve"> "Hãy đóng vai một chuyên gia Python Senior để thực hiện </w:t>
      </w:r>
      <w:r w:rsidRPr="000D65AF">
        <w:rPr>
          <w:b/>
          <w:bCs/>
          <w:color w:val="000000" w:themeColor="text1"/>
        </w:rPr>
        <w:t>Refactor</w:t>
      </w:r>
      <w:r w:rsidRPr="000D65AF">
        <w:rPr>
          <w:color w:val="000000" w:themeColor="text1"/>
        </w:rPr>
        <w:t xml:space="preserve"> toàn bộ file/project này theo tiêu chuẩn </w:t>
      </w:r>
      <w:r w:rsidRPr="000D65AF">
        <w:rPr>
          <w:b/>
          <w:bCs/>
          <w:color w:val="000000" w:themeColor="text1"/>
        </w:rPr>
        <w:t>PEP8</w:t>
      </w:r>
      <w:r w:rsidRPr="000D65AF">
        <w:rPr>
          <w:color w:val="000000" w:themeColor="text1"/>
        </w:rPr>
        <w:t>:</w:t>
      </w:r>
    </w:p>
    <w:p w:rsidR="000D65AF" w:rsidRPr="000D65AF" w:rsidRDefault="000D65AF" w:rsidP="007433E4">
      <w:pPr>
        <w:pStyle w:val="NormalWeb"/>
        <w:numPr>
          <w:ilvl w:val="0"/>
          <w:numId w:val="43"/>
        </w:numPr>
        <w:rPr>
          <w:color w:val="000000" w:themeColor="text1"/>
        </w:rPr>
      </w:pPr>
      <w:r w:rsidRPr="000D65AF">
        <w:rPr>
          <w:b/>
          <w:bCs/>
          <w:color w:val="000000" w:themeColor="text1"/>
        </w:rPr>
        <w:t>Định dạng lại (Format):</w:t>
      </w:r>
      <w:r w:rsidRPr="000D65AF">
        <w:rPr>
          <w:color w:val="000000" w:themeColor="text1"/>
        </w:rPr>
        <w:t xml:space="preserve"> Điều chỉnh khoảng cách, thụt đầu dòng, và độ dài dòng code (tối đa 79-88 ký tự).</w:t>
      </w:r>
    </w:p>
    <w:p w:rsidR="000D65AF" w:rsidRPr="000D65AF" w:rsidRDefault="000D65AF" w:rsidP="007433E4">
      <w:pPr>
        <w:pStyle w:val="NormalWeb"/>
        <w:numPr>
          <w:ilvl w:val="0"/>
          <w:numId w:val="43"/>
        </w:numPr>
        <w:rPr>
          <w:color w:val="000000" w:themeColor="text1"/>
        </w:rPr>
      </w:pPr>
      <w:r w:rsidRPr="000D65AF">
        <w:rPr>
          <w:b/>
          <w:bCs/>
          <w:color w:val="000000" w:themeColor="text1"/>
        </w:rPr>
        <w:t>Đổi tên biến (Rename):</w:t>
      </w:r>
      <w:r w:rsidRPr="000D65AF">
        <w:rPr>
          <w:color w:val="000000" w:themeColor="text1"/>
        </w:rPr>
        <w:t xml:space="preserve"> Đảm bảo tất cả tên biến, tham số và tên hàm đều tuân thủ quy tắc </w:t>
      </w:r>
      <w:r w:rsidRPr="000D65AF">
        <w:rPr>
          <w:rStyle w:val="HTMLCode"/>
          <w:color w:val="000000" w:themeColor="text1"/>
        </w:rPr>
        <w:t>snake_case</w:t>
      </w:r>
      <w:r w:rsidRPr="000D65AF">
        <w:rPr>
          <w:color w:val="000000" w:themeColor="text1"/>
        </w:rPr>
        <w:t>. Nếu thấy biến nào đặt tên quá ngắn (như a, b, c) hoặc không rõ nghĩa, hãy đổi lại cho trực quan hơn.</w:t>
      </w:r>
    </w:p>
    <w:p w:rsidR="000D65AF" w:rsidRPr="000D65AF" w:rsidRDefault="000D65AF" w:rsidP="007433E4">
      <w:pPr>
        <w:pStyle w:val="NormalWeb"/>
        <w:numPr>
          <w:ilvl w:val="0"/>
          <w:numId w:val="43"/>
        </w:numPr>
        <w:rPr>
          <w:color w:val="000000" w:themeColor="text1"/>
        </w:rPr>
      </w:pPr>
      <w:r w:rsidRPr="000D65AF">
        <w:rPr>
          <w:b/>
          <w:bCs/>
          <w:color w:val="000000" w:themeColor="text1"/>
        </w:rPr>
        <w:t>Tối ưu hóa:</w:t>
      </w:r>
      <w:r w:rsidRPr="000D65AF">
        <w:rPr>
          <w:color w:val="000000" w:themeColor="text1"/>
        </w:rPr>
        <w:t xml:space="preserve"> Loại bỏ các thư viện import thừa và sắp xếp lại phần import theo đúng thứ tự (standard library trước, third-party sau).</w:t>
      </w:r>
    </w:p>
    <w:p w:rsidR="000D65AF" w:rsidRPr="000D65AF" w:rsidRDefault="000D65AF" w:rsidP="007433E4">
      <w:pPr>
        <w:pStyle w:val="NormalWeb"/>
        <w:numPr>
          <w:ilvl w:val="0"/>
          <w:numId w:val="43"/>
        </w:numPr>
        <w:rPr>
          <w:color w:val="000000" w:themeColor="text1"/>
        </w:rPr>
      </w:pPr>
      <w:r w:rsidRPr="000D65AF">
        <w:rPr>
          <w:color w:val="000000" w:themeColor="text1"/>
        </w:rPr>
        <w:t>Giữ nguyên logic hoạt động của code, chỉ thay đổi về mặt cấu trúc và cách đặt tên."</w:t>
      </w:r>
    </w:p>
    <w:p w:rsidR="000D65AF" w:rsidRPr="000D65AF" w:rsidRDefault="000D65AF" w:rsidP="000D65AF">
      <w:pPr>
        <w:rPr>
          <w:color w:val="000000" w:themeColor="text1"/>
        </w:rPr>
      </w:pPr>
    </w:p>
    <w:p w:rsidR="000D65AF" w:rsidRPr="000D65AF" w:rsidRDefault="000D65AF" w:rsidP="000D65AF">
      <w:pPr>
        <w:pStyle w:val="Heading3"/>
        <w:rPr>
          <w:color w:val="000000" w:themeColor="text1"/>
        </w:rPr>
      </w:pPr>
      <w:r w:rsidRPr="000D65AF">
        <w:rPr>
          <w:color w:val="000000" w:themeColor="text1"/>
        </w:rPr>
        <w:t>Mẹo nhỏ khi dùng Cursor:</w:t>
      </w:r>
    </w:p>
    <w:p w:rsidR="000D65AF" w:rsidRPr="000D65AF" w:rsidRDefault="000D65AF" w:rsidP="007433E4">
      <w:pPr>
        <w:pStyle w:val="NormalWeb"/>
        <w:numPr>
          <w:ilvl w:val="0"/>
          <w:numId w:val="44"/>
        </w:numPr>
        <w:rPr>
          <w:color w:val="000000" w:themeColor="text1"/>
        </w:rPr>
      </w:pPr>
      <w:r w:rsidRPr="000D65AF">
        <w:rPr>
          <w:b/>
          <w:bCs/>
          <w:color w:val="000000" w:themeColor="text1"/>
        </w:rPr>
        <w:t>Với Prompt 1:</w:t>
      </w:r>
      <w:r w:rsidRPr="000D65AF">
        <w:rPr>
          <w:color w:val="000000" w:themeColor="text1"/>
        </w:rPr>
        <w:t xml:space="preserve"> Bạn nên bôi đen (highlight) đoạn code cụ thể rồi nhấn </w:t>
      </w:r>
      <w:r w:rsidRPr="000D65AF">
        <w:rPr>
          <w:rStyle w:val="HTMLCode"/>
          <w:color w:val="000000" w:themeColor="text1"/>
        </w:rPr>
        <w:t>Ctrl+K</w:t>
      </w:r>
      <w:r w:rsidRPr="000D65AF">
        <w:rPr>
          <w:color w:val="000000" w:themeColor="text1"/>
        </w:rPr>
        <w:t xml:space="preserve"> để Cursor chèn Docstring trực tiếp vào vị trí đó.</w:t>
      </w:r>
    </w:p>
    <w:p w:rsidR="000D65AF" w:rsidRPr="000D65AF" w:rsidRDefault="000D65AF" w:rsidP="007433E4">
      <w:pPr>
        <w:pStyle w:val="NormalWeb"/>
        <w:numPr>
          <w:ilvl w:val="0"/>
          <w:numId w:val="44"/>
        </w:numPr>
        <w:rPr>
          <w:color w:val="000000" w:themeColor="text1"/>
        </w:rPr>
      </w:pPr>
      <w:r w:rsidRPr="000D65AF">
        <w:rPr>
          <w:b/>
          <w:bCs/>
          <w:color w:val="000000" w:themeColor="text1"/>
        </w:rPr>
        <w:t>Với Prompt 2:</w:t>
      </w:r>
      <w:r w:rsidRPr="000D65AF">
        <w:rPr>
          <w:color w:val="000000" w:themeColor="text1"/>
        </w:rPr>
        <w:t xml:space="preserve"> Nếu project có nhiều file, bạn có thể gõ </w:t>
      </w:r>
      <w:r w:rsidRPr="000D65AF">
        <w:rPr>
          <w:rStyle w:val="HTMLCode"/>
          <w:color w:val="000000" w:themeColor="text1"/>
        </w:rPr>
        <w:t>@Codebase</w:t>
      </w:r>
      <w:r w:rsidRPr="000D65AF">
        <w:rPr>
          <w:color w:val="000000" w:themeColor="text1"/>
        </w:rPr>
        <w:t xml:space="preserve"> ở đầu prompt trong cửa sổ Chat (</w:t>
      </w:r>
      <w:r w:rsidRPr="000D65AF">
        <w:rPr>
          <w:rStyle w:val="HTMLCode"/>
          <w:color w:val="000000" w:themeColor="text1"/>
        </w:rPr>
        <w:t>Ctrl+L</w:t>
      </w:r>
      <w:r w:rsidRPr="000D65AF">
        <w:rPr>
          <w:color w:val="000000" w:themeColor="text1"/>
        </w:rPr>
        <w:t>) để Cursor quét toàn bộ dự án thay vì chỉ một file hiện hành.</w:t>
      </w:r>
    </w:p>
    <w:p w:rsidR="00620B88" w:rsidRPr="000D65AF" w:rsidRDefault="00620B88" w:rsidP="00620B88">
      <w:pPr>
        <w:pStyle w:val="NormalWeb"/>
        <w:rPr>
          <w:color w:val="000000" w:themeColor="text1"/>
        </w:rPr>
      </w:pPr>
    </w:p>
    <w:p w:rsidR="00620B88" w:rsidRPr="00981690" w:rsidRDefault="00620B88" w:rsidP="00981690">
      <w:pPr>
        <w:pStyle w:val="NormalWeb"/>
        <w:rPr>
          <w:color w:val="000000" w:themeColor="text1"/>
        </w:rPr>
      </w:pPr>
    </w:p>
    <w:p w:rsidR="00981690" w:rsidRPr="00981690" w:rsidRDefault="00981690" w:rsidP="00696E7C">
      <w:pPr>
        <w:pStyle w:val="NormalWeb"/>
        <w:rPr>
          <w:color w:val="000000" w:themeColor="text1"/>
        </w:rPr>
      </w:pPr>
    </w:p>
    <w:p w:rsidR="00696E7C" w:rsidRDefault="00696E7C" w:rsidP="00696E7C">
      <w:pPr>
        <w:pStyle w:val="NormalWeb"/>
        <w:ind w:left="1440"/>
        <w:rPr>
          <w:color w:val="000000" w:themeColor="text1"/>
        </w:rPr>
      </w:pPr>
    </w:p>
    <w:p w:rsidR="00696E7C" w:rsidRPr="00696E7C" w:rsidRDefault="00696E7C" w:rsidP="00696E7C">
      <w:pPr>
        <w:pStyle w:val="NormalWeb"/>
        <w:rPr>
          <w:color w:val="000000" w:themeColor="text1"/>
        </w:rPr>
      </w:pPr>
    </w:p>
    <w:p w:rsidR="00696E7C" w:rsidRPr="00696E7C" w:rsidRDefault="00696E7C" w:rsidP="00696E7C">
      <w:pPr>
        <w:pStyle w:val="NormalWeb"/>
        <w:rPr>
          <w:rStyle w:val="apple-tab-span"/>
          <w:color w:val="000000" w:themeColor="text1"/>
        </w:rPr>
      </w:pPr>
      <w:r w:rsidRPr="00696E7C">
        <w:rPr>
          <w:rStyle w:val="apple-tab-span"/>
          <w:color w:val="000000" w:themeColor="text1"/>
        </w:rPr>
        <w:tab/>
      </w:r>
    </w:p>
    <w:p w:rsidR="00696E7C" w:rsidRPr="00696E7C" w:rsidRDefault="00696E7C" w:rsidP="00696E7C">
      <w:pPr>
        <w:pStyle w:val="NormalWeb"/>
        <w:rPr>
          <w:color w:val="000000" w:themeColor="text1"/>
        </w:rPr>
      </w:pPr>
    </w:p>
    <w:p w:rsidR="00CA5D3A" w:rsidRPr="00696E7C" w:rsidRDefault="00CA5D3A" w:rsidP="009974C9">
      <w:pPr>
        <w:rPr>
          <w:color w:val="000000" w:themeColor="text1"/>
        </w:rPr>
      </w:pPr>
    </w:p>
    <w:sectPr w:rsidR="00CA5D3A" w:rsidRPr="00696E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AD0BA3"/>
    <w:multiLevelType w:val="multilevel"/>
    <w:tmpl w:val="4718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2125B"/>
    <w:multiLevelType w:val="multilevel"/>
    <w:tmpl w:val="E2E0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00B43"/>
    <w:multiLevelType w:val="multilevel"/>
    <w:tmpl w:val="614E8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039AD"/>
    <w:multiLevelType w:val="multilevel"/>
    <w:tmpl w:val="B99C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1076A"/>
    <w:multiLevelType w:val="multilevel"/>
    <w:tmpl w:val="5DB2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31B50"/>
    <w:multiLevelType w:val="multilevel"/>
    <w:tmpl w:val="249A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B3417"/>
    <w:multiLevelType w:val="multilevel"/>
    <w:tmpl w:val="41D05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008FD"/>
    <w:multiLevelType w:val="multilevel"/>
    <w:tmpl w:val="0192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C0632"/>
    <w:multiLevelType w:val="multilevel"/>
    <w:tmpl w:val="D7404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A61BC7"/>
    <w:multiLevelType w:val="multilevel"/>
    <w:tmpl w:val="A60A7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F85AFC"/>
    <w:multiLevelType w:val="multilevel"/>
    <w:tmpl w:val="91FA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663F1"/>
    <w:multiLevelType w:val="multilevel"/>
    <w:tmpl w:val="DB24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440197"/>
    <w:multiLevelType w:val="multilevel"/>
    <w:tmpl w:val="6F92C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B81A32"/>
    <w:multiLevelType w:val="multilevel"/>
    <w:tmpl w:val="670A4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C027DC"/>
    <w:multiLevelType w:val="multilevel"/>
    <w:tmpl w:val="D088A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2F471F"/>
    <w:multiLevelType w:val="multilevel"/>
    <w:tmpl w:val="4822A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D607C5"/>
    <w:multiLevelType w:val="multilevel"/>
    <w:tmpl w:val="8A04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87931"/>
    <w:multiLevelType w:val="multilevel"/>
    <w:tmpl w:val="3438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511A21"/>
    <w:multiLevelType w:val="multilevel"/>
    <w:tmpl w:val="1668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C247D7"/>
    <w:multiLevelType w:val="multilevel"/>
    <w:tmpl w:val="9FF8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1A6027"/>
    <w:multiLevelType w:val="multilevel"/>
    <w:tmpl w:val="F5A6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1A79D3"/>
    <w:multiLevelType w:val="multilevel"/>
    <w:tmpl w:val="BA0E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E67F44"/>
    <w:multiLevelType w:val="multilevel"/>
    <w:tmpl w:val="4EE87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F10A50"/>
    <w:multiLevelType w:val="multilevel"/>
    <w:tmpl w:val="7FF4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5F7A84"/>
    <w:multiLevelType w:val="multilevel"/>
    <w:tmpl w:val="CAD6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9A4C1D"/>
    <w:multiLevelType w:val="multilevel"/>
    <w:tmpl w:val="81F4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657BDA"/>
    <w:multiLevelType w:val="multilevel"/>
    <w:tmpl w:val="5B461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347ACB"/>
    <w:multiLevelType w:val="multilevel"/>
    <w:tmpl w:val="FE76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3B0AA0"/>
    <w:multiLevelType w:val="multilevel"/>
    <w:tmpl w:val="86C0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164107"/>
    <w:multiLevelType w:val="multilevel"/>
    <w:tmpl w:val="E3027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F63548"/>
    <w:multiLevelType w:val="multilevel"/>
    <w:tmpl w:val="7D60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AF7773"/>
    <w:multiLevelType w:val="multilevel"/>
    <w:tmpl w:val="958A5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6D2219"/>
    <w:multiLevelType w:val="multilevel"/>
    <w:tmpl w:val="7E70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B96E75"/>
    <w:multiLevelType w:val="multilevel"/>
    <w:tmpl w:val="7C0E8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D621B4"/>
    <w:multiLevelType w:val="multilevel"/>
    <w:tmpl w:val="51CA3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5D7391"/>
    <w:multiLevelType w:val="multilevel"/>
    <w:tmpl w:val="8FBCC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CC108C"/>
    <w:multiLevelType w:val="multilevel"/>
    <w:tmpl w:val="163A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E17A3A"/>
    <w:multiLevelType w:val="multilevel"/>
    <w:tmpl w:val="BF7C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5"/>
  </w:num>
  <w:num w:numId="8">
    <w:abstractNumId w:val="17"/>
  </w:num>
  <w:num w:numId="9">
    <w:abstractNumId w:val="16"/>
  </w:num>
  <w:num w:numId="10">
    <w:abstractNumId w:val="7"/>
  </w:num>
  <w:num w:numId="11">
    <w:abstractNumId w:val="13"/>
  </w:num>
  <w:num w:numId="12">
    <w:abstractNumId w:val="43"/>
  </w:num>
  <w:num w:numId="13">
    <w:abstractNumId w:val="9"/>
  </w:num>
  <w:num w:numId="14">
    <w:abstractNumId w:val="39"/>
  </w:num>
  <w:num w:numId="15">
    <w:abstractNumId w:val="32"/>
  </w:num>
  <w:num w:numId="16">
    <w:abstractNumId w:val="40"/>
  </w:num>
  <w:num w:numId="17">
    <w:abstractNumId w:val="14"/>
  </w:num>
  <w:num w:numId="18">
    <w:abstractNumId w:val="20"/>
  </w:num>
  <w:num w:numId="19">
    <w:abstractNumId w:val="19"/>
  </w:num>
  <w:num w:numId="20">
    <w:abstractNumId w:val="15"/>
  </w:num>
  <w:num w:numId="21">
    <w:abstractNumId w:val="38"/>
  </w:num>
  <w:num w:numId="22">
    <w:abstractNumId w:val="29"/>
  </w:num>
  <w:num w:numId="23">
    <w:abstractNumId w:val="22"/>
  </w:num>
  <w:num w:numId="24">
    <w:abstractNumId w:val="31"/>
  </w:num>
  <w:num w:numId="25">
    <w:abstractNumId w:val="12"/>
  </w:num>
  <w:num w:numId="26">
    <w:abstractNumId w:val="41"/>
  </w:num>
  <w:num w:numId="27">
    <w:abstractNumId w:val="11"/>
  </w:num>
  <w:num w:numId="28">
    <w:abstractNumId w:val="36"/>
  </w:num>
  <w:num w:numId="29">
    <w:abstractNumId w:val="8"/>
  </w:num>
  <w:num w:numId="30">
    <w:abstractNumId w:val="6"/>
  </w:num>
  <w:num w:numId="31">
    <w:abstractNumId w:val="21"/>
  </w:num>
  <w:num w:numId="32">
    <w:abstractNumId w:val="42"/>
  </w:num>
  <w:num w:numId="33">
    <w:abstractNumId w:val="33"/>
  </w:num>
  <w:num w:numId="34">
    <w:abstractNumId w:val="35"/>
  </w:num>
  <w:num w:numId="35">
    <w:abstractNumId w:val="10"/>
  </w:num>
  <w:num w:numId="36">
    <w:abstractNumId w:val="34"/>
  </w:num>
  <w:num w:numId="37">
    <w:abstractNumId w:val="26"/>
  </w:num>
  <w:num w:numId="38">
    <w:abstractNumId w:val="23"/>
  </w:num>
  <w:num w:numId="39">
    <w:abstractNumId w:val="28"/>
  </w:num>
  <w:num w:numId="40">
    <w:abstractNumId w:val="30"/>
  </w:num>
  <w:num w:numId="41">
    <w:abstractNumId w:val="27"/>
  </w:num>
  <w:num w:numId="42">
    <w:abstractNumId w:val="37"/>
  </w:num>
  <w:num w:numId="43">
    <w:abstractNumId w:val="18"/>
  </w:num>
  <w:num w:numId="44">
    <w:abstractNumId w:val="2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D65AF"/>
    <w:rsid w:val="00111003"/>
    <w:rsid w:val="0015074B"/>
    <w:rsid w:val="00202A58"/>
    <w:rsid w:val="002056DC"/>
    <w:rsid w:val="0029639D"/>
    <w:rsid w:val="002B5DC4"/>
    <w:rsid w:val="00326F90"/>
    <w:rsid w:val="0052481E"/>
    <w:rsid w:val="00620B88"/>
    <w:rsid w:val="00696E7C"/>
    <w:rsid w:val="006F073F"/>
    <w:rsid w:val="007433E4"/>
    <w:rsid w:val="00981690"/>
    <w:rsid w:val="009974C9"/>
    <w:rsid w:val="00AA1D8D"/>
    <w:rsid w:val="00B47730"/>
    <w:rsid w:val="00CA5D3A"/>
    <w:rsid w:val="00CB0664"/>
    <w:rsid w:val="00FC693F"/>
    <w:rsid w:val="00FD0D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740EF6"/>
  <w14:defaultImageDpi w14:val="300"/>
  <w15:docId w15:val="{16B22982-AB06-441E-934F-53A36B54C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F073F"/>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customStyle="1" w:styleId="mord">
    <w:name w:val="mord"/>
    <w:basedOn w:val="DefaultParagraphFont"/>
    <w:rsid w:val="006F073F"/>
  </w:style>
  <w:style w:type="character" w:customStyle="1" w:styleId="mopen">
    <w:name w:val="mopen"/>
    <w:basedOn w:val="DefaultParagraphFont"/>
    <w:rsid w:val="006F073F"/>
  </w:style>
  <w:style w:type="character" w:customStyle="1" w:styleId="mclose">
    <w:name w:val="mclose"/>
    <w:basedOn w:val="DefaultParagraphFont"/>
    <w:rsid w:val="006F073F"/>
  </w:style>
  <w:style w:type="character" w:customStyle="1" w:styleId="mop">
    <w:name w:val="mop"/>
    <w:basedOn w:val="DefaultParagraphFont"/>
    <w:rsid w:val="006F073F"/>
  </w:style>
  <w:style w:type="character" w:styleId="HTMLCode">
    <w:name w:val="HTML Code"/>
    <w:basedOn w:val="DefaultParagraphFont"/>
    <w:uiPriority w:val="99"/>
    <w:semiHidden/>
    <w:unhideWhenUsed/>
    <w:rsid w:val="006F073F"/>
    <w:rPr>
      <w:rFonts w:ascii="Courier New" w:eastAsia="Times New Roman" w:hAnsi="Courier New" w:cs="Courier New"/>
      <w:sz w:val="20"/>
      <w:szCs w:val="20"/>
    </w:rPr>
  </w:style>
  <w:style w:type="character" w:styleId="Hyperlink">
    <w:name w:val="Hyperlink"/>
    <w:basedOn w:val="DefaultParagraphFont"/>
    <w:uiPriority w:val="99"/>
    <w:unhideWhenUsed/>
    <w:rsid w:val="00CA5D3A"/>
    <w:rPr>
      <w:color w:val="0000FF" w:themeColor="hyperlink"/>
      <w:u w:val="single"/>
    </w:rPr>
  </w:style>
  <w:style w:type="character" w:customStyle="1" w:styleId="apple-tab-span">
    <w:name w:val="apple-tab-span"/>
    <w:basedOn w:val="DefaultParagraphFont"/>
    <w:rsid w:val="00696E7C"/>
  </w:style>
  <w:style w:type="paragraph" w:styleId="HTMLPreformatted">
    <w:name w:val="HTML Preformatted"/>
    <w:basedOn w:val="Normal"/>
    <w:link w:val="HTMLPreformattedChar"/>
    <w:uiPriority w:val="99"/>
    <w:semiHidden/>
    <w:unhideWhenUsed/>
    <w:rsid w:val="00696E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ja-JP"/>
    </w:rPr>
  </w:style>
  <w:style w:type="character" w:customStyle="1" w:styleId="HTMLPreformattedChar">
    <w:name w:val="HTML Preformatted Char"/>
    <w:basedOn w:val="DefaultParagraphFont"/>
    <w:link w:val="HTMLPreformatted"/>
    <w:uiPriority w:val="99"/>
    <w:semiHidden/>
    <w:rsid w:val="00696E7C"/>
    <w:rPr>
      <w:rFonts w:ascii="Courier New" w:eastAsia="Times New Roman" w:hAnsi="Courier New" w:cs="Courier New"/>
      <w:sz w:val="20"/>
      <w:szCs w:val="20"/>
      <w:lang w:eastAsia="ja-JP"/>
    </w:rPr>
  </w:style>
  <w:style w:type="character" w:customStyle="1" w:styleId="hljs-keyword">
    <w:name w:val="hljs-keyword"/>
    <w:basedOn w:val="DefaultParagraphFont"/>
    <w:rsid w:val="00696E7C"/>
  </w:style>
  <w:style w:type="character" w:customStyle="1" w:styleId="hljs-title">
    <w:name w:val="hljs-title"/>
    <w:basedOn w:val="DefaultParagraphFont"/>
    <w:rsid w:val="00696E7C"/>
  </w:style>
  <w:style w:type="character" w:customStyle="1" w:styleId="hljs-type">
    <w:name w:val="hljs-type"/>
    <w:basedOn w:val="DefaultParagraphFont"/>
    <w:rsid w:val="00696E7C"/>
  </w:style>
  <w:style w:type="character" w:customStyle="1" w:styleId="hljs-comment">
    <w:name w:val="hljs-comment"/>
    <w:basedOn w:val="DefaultParagraphFont"/>
    <w:rsid w:val="00696E7C"/>
  </w:style>
  <w:style w:type="character" w:customStyle="1" w:styleId="hljs-punctuation">
    <w:name w:val="hljs-punctuation"/>
    <w:basedOn w:val="DefaultParagraphFont"/>
    <w:rsid w:val="00696E7C"/>
  </w:style>
  <w:style w:type="character" w:customStyle="1" w:styleId="hljs-operator">
    <w:name w:val="hljs-operator"/>
    <w:basedOn w:val="DefaultParagraphFont"/>
    <w:rsid w:val="00696E7C"/>
  </w:style>
  <w:style w:type="character" w:customStyle="1" w:styleId="hljs-literal">
    <w:name w:val="hljs-literal"/>
    <w:basedOn w:val="DefaultParagraphFont"/>
    <w:rsid w:val="00696E7C"/>
  </w:style>
  <w:style w:type="character" w:customStyle="1" w:styleId="hljs-builtin">
    <w:name w:val="hljs-built_in"/>
    <w:basedOn w:val="DefaultParagraphFont"/>
    <w:rsid w:val="00696E7C"/>
  </w:style>
  <w:style w:type="character" w:customStyle="1" w:styleId="hljs-string">
    <w:name w:val="hljs-string"/>
    <w:basedOn w:val="DefaultParagraphFont"/>
    <w:rsid w:val="00696E7C"/>
  </w:style>
  <w:style w:type="character" w:customStyle="1" w:styleId="hljs-params">
    <w:name w:val="hljs-params"/>
    <w:basedOn w:val="DefaultParagraphFont"/>
    <w:rsid w:val="00FD0DD5"/>
  </w:style>
  <w:style w:type="character" w:customStyle="1" w:styleId="hljs-number">
    <w:name w:val="hljs-number"/>
    <w:basedOn w:val="DefaultParagraphFont"/>
    <w:rsid w:val="00FD0DD5"/>
  </w:style>
  <w:style w:type="character" w:customStyle="1" w:styleId="ng-tns-c969827397-26">
    <w:name w:val="ng-tns-c969827397-26"/>
    <w:basedOn w:val="DefaultParagraphFont"/>
    <w:rsid w:val="00620B88"/>
  </w:style>
  <w:style w:type="character" w:customStyle="1" w:styleId="hljs-function">
    <w:name w:val="hljs-function"/>
    <w:basedOn w:val="DefaultParagraphFont"/>
    <w:rsid w:val="00620B88"/>
  </w:style>
  <w:style w:type="character" w:customStyle="1" w:styleId="ng-tns-c969827397-27">
    <w:name w:val="ng-tns-c969827397-27"/>
    <w:basedOn w:val="DefaultParagraphFont"/>
    <w:rsid w:val="00620B88"/>
  </w:style>
  <w:style w:type="character" w:customStyle="1" w:styleId="ng-tns-c969827397-28">
    <w:name w:val="ng-tns-c969827397-28"/>
    <w:basedOn w:val="DefaultParagraphFont"/>
    <w:rsid w:val="00620B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999287">
      <w:bodyDiv w:val="1"/>
      <w:marLeft w:val="0"/>
      <w:marRight w:val="0"/>
      <w:marTop w:val="0"/>
      <w:marBottom w:val="0"/>
      <w:divBdr>
        <w:top w:val="none" w:sz="0" w:space="0" w:color="auto"/>
        <w:left w:val="none" w:sz="0" w:space="0" w:color="auto"/>
        <w:bottom w:val="none" w:sz="0" w:space="0" w:color="auto"/>
        <w:right w:val="none" w:sz="0" w:space="0" w:color="auto"/>
      </w:divBdr>
      <w:divsChild>
        <w:div w:id="1760979269">
          <w:blockQuote w:val="1"/>
          <w:marLeft w:val="720"/>
          <w:marRight w:val="720"/>
          <w:marTop w:val="100"/>
          <w:marBottom w:val="100"/>
          <w:divBdr>
            <w:top w:val="none" w:sz="0" w:space="0" w:color="auto"/>
            <w:left w:val="none" w:sz="0" w:space="0" w:color="auto"/>
            <w:bottom w:val="none" w:sz="0" w:space="0" w:color="auto"/>
            <w:right w:val="none" w:sz="0" w:space="0" w:color="auto"/>
          </w:divBdr>
        </w:div>
        <w:div w:id="521210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576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532829">
      <w:bodyDiv w:val="1"/>
      <w:marLeft w:val="0"/>
      <w:marRight w:val="0"/>
      <w:marTop w:val="0"/>
      <w:marBottom w:val="0"/>
      <w:divBdr>
        <w:top w:val="none" w:sz="0" w:space="0" w:color="auto"/>
        <w:left w:val="none" w:sz="0" w:space="0" w:color="auto"/>
        <w:bottom w:val="none" w:sz="0" w:space="0" w:color="auto"/>
        <w:right w:val="none" w:sz="0" w:space="0" w:color="auto"/>
      </w:divBdr>
      <w:divsChild>
        <w:div w:id="582909921">
          <w:marLeft w:val="0"/>
          <w:marRight w:val="0"/>
          <w:marTop w:val="0"/>
          <w:marBottom w:val="0"/>
          <w:divBdr>
            <w:top w:val="none" w:sz="0" w:space="0" w:color="auto"/>
            <w:left w:val="none" w:sz="0" w:space="0" w:color="auto"/>
            <w:bottom w:val="none" w:sz="0" w:space="0" w:color="auto"/>
            <w:right w:val="none" w:sz="0" w:space="0" w:color="auto"/>
          </w:divBdr>
          <w:divsChild>
            <w:div w:id="178874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91476">
      <w:bodyDiv w:val="1"/>
      <w:marLeft w:val="0"/>
      <w:marRight w:val="0"/>
      <w:marTop w:val="0"/>
      <w:marBottom w:val="0"/>
      <w:divBdr>
        <w:top w:val="none" w:sz="0" w:space="0" w:color="auto"/>
        <w:left w:val="none" w:sz="0" w:space="0" w:color="auto"/>
        <w:bottom w:val="none" w:sz="0" w:space="0" w:color="auto"/>
        <w:right w:val="none" w:sz="0" w:space="0" w:color="auto"/>
      </w:divBdr>
      <w:divsChild>
        <w:div w:id="1739815091">
          <w:marLeft w:val="0"/>
          <w:marRight w:val="0"/>
          <w:marTop w:val="0"/>
          <w:marBottom w:val="0"/>
          <w:divBdr>
            <w:top w:val="none" w:sz="0" w:space="0" w:color="auto"/>
            <w:left w:val="none" w:sz="0" w:space="0" w:color="auto"/>
            <w:bottom w:val="none" w:sz="0" w:space="0" w:color="auto"/>
            <w:right w:val="none" w:sz="0" w:space="0" w:color="auto"/>
          </w:divBdr>
          <w:divsChild>
            <w:div w:id="45758440">
              <w:marLeft w:val="0"/>
              <w:marRight w:val="0"/>
              <w:marTop w:val="0"/>
              <w:marBottom w:val="0"/>
              <w:divBdr>
                <w:top w:val="none" w:sz="0" w:space="0" w:color="auto"/>
                <w:left w:val="none" w:sz="0" w:space="0" w:color="auto"/>
                <w:bottom w:val="none" w:sz="0" w:space="0" w:color="auto"/>
                <w:right w:val="none" w:sz="0" w:space="0" w:color="auto"/>
              </w:divBdr>
              <w:divsChild>
                <w:div w:id="1791583694">
                  <w:blockQuote w:val="1"/>
                  <w:marLeft w:val="720"/>
                  <w:marRight w:val="720"/>
                  <w:marTop w:val="100"/>
                  <w:marBottom w:val="100"/>
                  <w:divBdr>
                    <w:top w:val="none" w:sz="0" w:space="0" w:color="auto"/>
                    <w:left w:val="none" w:sz="0" w:space="0" w:color="auto"/>
                    <w:bottom w:val="none" w:sz="0" w:space="0" w:color="auto"/>
                    <w:right w:val="none" w:sz="0" w:space="0" w:color="auto"/>
                  </w:divBdr>
                </w:div>
                <w:div w:id="91679131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510217">
                  <w:blockQuote w:val="1"/>
                  <w:marLeft w:val="720"/>
                  <w:marRight w:val="720"/>
                  <w:marTop w:val="100"/>
                  <w:marBottom w:val="100"/>
                  <w:divBdr>
                    <w:top w:val="none" w:sz="0" w:space="0" w:color="auto"/>
                    <w:left w:val="none" w:sz="0" w:space="0" w:color="auto"/>
                    <w:bottom w:val="none" w:sz="0" w:space="0" w:color="auto"/>
                    <w:right w:val="none" w:sz="0" w:space="0" w:color="auto"/>
                  </w:divBdr>
                </w:div>
                <w:div w:id="839082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4505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903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6795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959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4471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791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98479606">
      <w:bodyDiv w:val="1"/>
      <w:marLeft w:val="0"/>
      <w:marRight w:val="0"/>
      <w:marTop w:val="0"/>
      <w:marBottom w:val="0"/>
      <w:divBdr>
        <w:top w:val="none" w:sz="0" w:space="0" w:color="auto"/>
        <w:left w:val="none" w:sz="0" w:space="0" w:color="auto"/>
        <w:bottom w:val="none" w:sz="0" w:space="0" w:color="auto"/>
        <w:right w:val="none" w:sz="0" w:space="0" w:color="auto"/>
      </w:divBdr>
    </w:div>
    <w:div w:id="477575839">
      <w:bodyDiv w:val="1"/>
      <w:marLeft w:val="0"/>
      <w:marRight w:val="0"/>
      <w:marTop w:val="0"/>
      <w:marBottom w:val="0"/>
      <w:divBdr>
        <w:top w:val="none" w:sz="0" w:space="0" w:color="auto"/>
        <w:left w:val="none" w:sz="0" w:space="0" w:color="auto"/>
        <w:bottom w:val="none" w:sz="0" w:space="0" w:color="auto"/>
        <w:right w:val="none" w:sz="0" w:space="0" w:color="auto"/>
      </w:divBdr>
      <w:divsChild>
        <w:div w:id="1297563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266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257010">
          <w:blockQuote w:val="1"/>
          <w:marLeft w:val="720"/>
          <w:marRight w:val="720"/>
          <w:marTop w:val="100"/>
          <w:marBottom w:val="100"/>
          <w:divBdr>
            <w:top w:val="none" w:sz="0" w:space="0" w:color="auto"/>
            <w:left w:val="none" w:sz="0" w:space="0" w:color="auto"/>
            <w:bottom w:val="none" w:sz="0" w:space="0" w:color="auto"/>
            <w:right w:val="none" w:sz="0" w:space="0" w:color="auto"/>
          </w:divBdr>
        </w:div>
        <w:div w:id="702101131">
          <w:blockQuote w:val="1"/>
          <w:marLeft w:val="720"/>
          <w:marRight w:val="720"/>
          <w:marTop w:val="100"/>
          <w:marBottom w:val="100"/>
          <w:divBdr>
            <w:top w:val="none" w:sz="0" w:space="0" w:color="auto"/>
            <w:left w:val="none" w:sz="0" w:space="0" w:color="auto"/>
            <w:bottom w:val="none" w:sz="0" w:space="0" w:color="auto"/>
            <w:right w:val="none" w:sz="0" w:space="0" w:color="auto"/>
          </w:divBdr>
        </w:div>
        <w:div w:id="79836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4189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987512">
      <w:bodyDiv w:val="1"/>
      <w:marLeft w:val="0"/>
      <w:marRight w:val="0"/>
      <w:marTop w:val="0"/>
      <w:marBottom w:val="0"/>
      <w:divBdr>
        <w:top w:val="none" w:sz="0" w:space="0" w:color="auto"/>
        <w:left w:val="none" w:sz="0" w:space="0" w:color="auto"/>
        <w:bottom w:val="none" w:sz="0" w:space="0" w:color="auto"/>
        <w:right w:val="none" w:sz="0" w:space="0" w:color="auto"/>
      </w:divBdr>
      <w:divsChild>
        <w:div w:id="1898316788">
          <w:marLeft w:val="0"/>
          <w:marRight w:val="0"/>
          <w:marTop w:val="0"/>
          <w:marBottom w:val="0"/>
          <w:divBdr>
            <w:top w:val="none" w:sz="0" w:space="0" w:color="auto"/>
            <w:left w:val="none" w:sz="0" w:space="0" w:color="auto"/>
            <w:bottom w:val="none" w:sz="0" w:space="0" w:color="auto"/>
            <w:right w:val="none" w:sz="0" w:space="0" w:color="auto"/>
          </w:divBdr>
          <w:divsChild>
            <w:div w:id="1529561189">
              <w:marLeft w:val="0"/>
              <w:marRight w:val="0"/>
              <w:marTop w:val="0"/>
              <w:marBottom w:val="0"/>
              <w:divBdr>
                <w:top w:val="none" w:sz="0" w:space="0" w:color="auto"/>
                <w:left w:val="none" w:sz="0" w:space="0" w:color="auto"/>
                <w:bottom w:val="none" w:sz="0" w:space="0" w:color="auto"/>
                <w:right w:val="none" w:sz="0" w:space="0" w:color="auto"/>
              </w:divBdr>
            </w:div>
          </w:divsChild>
        </w:div>
        <w:div w:id="81069949">
          <w:marLeft w:val="0"/>
          <w:marRight w:val="0"/>
          <w:marTop w:val="0"/>
          <w:marBottom w:val="0"/>
          <w:divBdr>
            <w:top w:val="none" w:sz="0" w:space="0" w:color="auto"/>
            <w:left w:val="none" w:sz="0" w:space="0" w:color="auto"/>
            <w:bottom w:val="none" w:sz="0" w:space="0" w:color="auto"/>
            <w:right w:val="none" w:sz="0" w:space="0" w:color="auto"/>
          </w:divBdr>
          <w:divsChild>
            <w:div w:id="1088430559">
              <w:marLeft w:val="0"/>
              <w:marRight w:val="0"/>
              <w:marTop w:val="0"/>
              <w:marBottom w:val="0"/>
              <w:divBdr>
                <w:top w:val="none" w:sz="0" w:space="0" w:color="auto"/>
                <w:left w:val="none" w:sz="0" w:space="0" w:color="auto"/>
                <w:bottom w:val="none" w:sz="0" w:space="0" w:color="auto"/>
                <w:right w:val="none" w:sz="0" w:space="0" w:color="auto"/>
              </w:divBdr>
            </w:div>
          </w:divsChild>
        </w:div>
        <w:div w:id="1160123726">
          <w:marLeft w:val="0"/>
          <w:marRight w:val="0"/>
          <w:marTop w:val="0"/>
          <w:marBottom w:val="0"/>
          <w:divBdr>
            <w:top w:val="none" w:sz="0" w:space="0" w:color="auto"/>
            <w:left w:val="none" w:sz="0" w:space="0" w:color="auto"/>
            <w:bottom w:val="none" w:sz="0" w:space="0" w:color="auto"/>
            <w:right w:val="none" w:sz="0" w:space="0" w:color="auto"/>
          </w:divBdr>
          <w:divsChild>
            <w:div w:id="1597202911">
              <w:marLeft w:val="0"/>
              <w:marRight w:val="0"/>
              <w:marTop w:val="0"/>
              <w:marBottom w:val="0"/>
              <w:divBdr>
                <w:top w:val="none" w:sz="0" w:space="0" w:color="auto"/>
                <w:left w:val="none" w:sz="0" w:space="0" w:color="auto"/>
                <w:bottom w:val="none" w:sz="0" w:space="0" w:color="auto"/>
                <w:right w:val="none" w:sz="0" w:space="0" w:color="auto"/>
              </w:divBdr>
            </w:div>
          </w:divsChild>
        </w:div>
        <w:div w:id="736123874">
          <w:marLeft w:val="0"/>
          <w:marRight w:val="0"/>
          <w:marTop w:val="0"/>
          <w:marBottom w:val="0"/>
          <w:divBdr>
            <w:top w:val="none" w:sz="0" w:space="0" w:color="auto"/>
            <w:left w:val="none" w:sz="0" w:space="0" w:color="auto"/>
            <w:bottom w:val="none" w:sz="0" w:space="0" w:color="auto"/>
            <w:right w:val="none" w:sz="0" w:space="0" w:color="auto"/>
          </w:divBdr>
          <w:divsChild>
            <w:div w:id="1455900274">
              <w:marLeft w:val="0"/>
              <w:marRight w:val="0"/>
              <w:marTop w:val="0"/>
              <w:marBottom w:val="0"/>
              <w:divBdr>
                <w:top w:val="none" w:sz="0" w:space="0" w:color="auto"/>
                <w:left w:val="none" w:sz="0" w:space="0" w:color="auto"/>
                <w:bottom w:val="none" w:sz="0" w:space="0" w:color="auto"/>
                <w:right w:val="none" w:sz="0" w:space="0" w:color="auto"/>
              </w:divBdr>
            </w:div>
          </w:divsChild>
        </w:div>
        <w:div w:id="1755709602">
          <w:marLeft w:val="0"/>
          <w:marRight w:val="0"/>
          <w:marTop w:val="0"/>
          <w:marBottom w:val="0"/>
          <w:divBdr>
            <w:top w:val="none" w:sz="0" w:space="0" w:color="auto"/>
            <w:left w:val="none" w:sz="0" w:space="0" w:color="auto"/>
            <w:bottom w:val="none" w:sz="0" w:space="0" w:color="auto"/>
            <w:right w:val="none" w:sz="0" w:space="0" w:color="auto"/>
          </w:divBdr>
          <w:divsChild>
            <w:div w:id="156390085">
              <w:marLeft w:val="0"/>
              <w:marRight w:val="0"/>
              <w:marTop w:val="0"/>
              <w:marBottom w:val="0"/>
              <w:divBdr>
                <w:top w:val="none" w:sz="0" w:space="0" w:color="auto"/>
                <w:left w:val="none" w:sz="0" w:space="0" w:color="auto"/>
                <w:bottom w:val="none" w:sz="0" w:space="0" w:color="auto"/>
                <w:right w:val="none" w:sz="0" w:space="0" w:color="auto"/>
              </w:divBdr>
            </w:div>
          </w:divsChild>
        </w:div>
        <w:div w:id="1970355652">
          <w:marLeft w:val="0"/>
          <w:marRight w:val="0"/>
          <w:marTop w:val="0"/>
          <w:marBottom w:val="0"/>
          <w:divBdr>
            <w:top w:val="none" w:sz="0" w:space="0" w:color="auto"/>
            <w:left w:val="none" w:sz="0" w:space="0" w:color="auto"/>
            <w:bottom w:val="none" w:sz="0" w:space="0" w:color="auto"/>
            <w:right w:val="none" w:sz="0" w:space="0" w:color="auto"/>
          </w:divBdr>
          <w:divsChild>
            <w:div w:id="153112451">
              <w:marLeft w:val="0"/>
              <w:marRight w:val="0"/>
              <w:marTop w:val="0"/>
              <w:marBottom w:val="0"/>
              <w:divBdr>
                <w:top w:val="none" w:sz="0" w:space="0" w:color="auto"/>
                <w:left w:val="none" w:sz="0" w:space="0" w:color="auto"/>
                <w:bottom w:val="none" w:sz="0" w:space="0" w:color="auto"/>
                <w:right w:val="none" w:sz="0" w:space="0" w:color="auto"/>
              </w:divBdr>
            </w:div>
          </w:divsChild>
        </w:div>
        <w:div w:id="1965573389">
          <w:marLeft w:val="0"/>
          <w:marRight w:val="0"/>
          <w:marTop w:val="0"/>
          <w:marBottom w:val="0"/>
          <w:divBdr>
            <w:top w:val="none" w:sz="0" w:space="0" w:color="auto"/>
            <w:left w:val="none" w:sz="0" w:space="0" w:color="auto"/>
            <w:bottom w:val="none" w:sz="0" w:space="0" w:color="auto"/>
            <w:right w:val="none" w:sz="0" w:space="0" w:color="auto"/>
          </w:divBdr>
          <w:divsChild>
            <w:div w:id="1451588253">
              <w:marLeft w:val="0"/>
              <w:marRight w:val="0"/>
              <w:marTop w:val="0"/>
              <w:marBottom w:val="0"/>
              <w:divBdr>
                <w:top w:val="none" w:sz="0" w:space="0" w:color="auto"/>
                <w:left w:val="none" w:sz="0" w:space="0" w:color="auto"/>
                <w:bottom w:val="none" w:sz="0" w:space="0" w:color="auto"/>
                <w:right w:val="none" w:sz="0" w:space="0" w:color="auto"/>
              </w:divBdr>
            </w:div>
          </w:divsChild>
        </w:div>
        <w:div w:id="2059670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8780456">
      <w:bodyDiv w:val="1"/>
      <w:marLeft w:val="0"/>
      <w:marRight w:val="0"/>
      <w:marTop w:val="0"/>
      <w:marBottom w:val="0"/>
      <w:divBdr>
        <w:top w:val="none" w:sz="0" w:space="0" w:color="auto"/>
        <w:left w:val="none" w:sz="0" w:space="0" w:color="auto"/>
        <w:bottom w:val="none" w:sz="0" w:space="0" w:color="auto"/>
        <w:right w:val="none" w:sz="0" w:space="0" w:color="auto"/>
      </w:divBdr>
      <w:divsChild>
        <w:div w:id="864056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919640">
      <w:bodyDiv w:val="1"/>
      <w:marLeft w:val="0"/>
      <w:marRight w:val="0"/>
      <w:marTop w:val="0"/>
      <w:marBottom w:val="0"/>
      <w:divBdr>
        <w:top w:val="none" w:sz="0" w:space="0" w:color="auto"/>
        <w:left w:val="none" w:sz="0" w:space="0" w:color="auto"/>
        <w:bottom w:val="none" w:sz="0" w:space="0" w:color="auto"/>
        <w:right w:val="none" w:sz="0" w:space="0" w:color="auto"/>
      </w:divBdr>
      <w:divsChild>
        <w:div w:id="245575513">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46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2747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317179">
          <w:marLeft w:val="0"/>
          <w:marRight w:val="0"/>
          <w:marTop w:val="0"/>
          <w:marBottom w:val="0"/>
          <w:divBdr>
            <w:top w:val="none" w:sz="0" w:space="0" w:color="auto"/>
            <w:left w:val="none" w:sz="0" w:space="0" w:color="auto"/>
            <w:bottom w:val="none" w:sz="0" w:space="0" w:color="auto"/>
            <w:right w:val="none" w:sz="0" w:space="0" w:color="auto"/>
          </w:divBdr>
          <w:divsChild>
            <w:div w:id="235286654">
              <w:marLeft w:val="0"/>
              <w:marRight w:val="0"/>
              <w:marTop w:val="0"/>
              <w:marBottom w:val="0"/>
              <w:divBdr>
                <w:top w:val="none" w:sz="0" w:space="0" w:color="auto"/>
                <w:left w:val="none" w:sz="0" w:space="0" w:color="auto"/>
                <w:bottom w:val="none" w:sz="0" w:space="0" w:color="auto"/>
                <w:right w:val="none" w:sz="0" w:space="0" w:color="auto"/>
              </w:divBdr>
            </w:div>
          </w:divsChild>
        </w:div>
        <w:div w:id="2017226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929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646147">
      <w:bodyDiv w:val="1"/>
      <w:marLeft w:val="0"/>
      <w:marRight w:val="0"/>
      <w:marTop w:val="0"/>
      <w:marBottom w:val="0"/>
      <w:divBdr>
        <w:top w:val="none" w:sz="0" w:space="0" w:color="auto"/>
        <w:left w:val="none" w:sz="0" w:space="0" w:color="auto"/>
        <w:bottom w:val="none" w:sz="0" w:space="0" w:color="auto"/>
        <w:right w:val="none" w:sz="0" w:space="0" w:color="auto"/>
      </w:divBdr>
    </w:div>
    <w:div w:id="1330645272">
      <w:bodyDiv w:val="1"/>
      <w:marLeft w:val="0"/>
      <w:marRight w:val="0"/>
      <w:marTop w:val="0"/>
      <w:marBottom w:val="0"/>
      <w:divBdr>
        <w:top w:val="none" w:sz="0" w:space="0" w:color="auto"/>
        <w:left w:val="none" w:sz="0" w:space="0" w:color="auto"/>
        <w:bottom w:val="none" w:sz="0" w:space="0" w:color="auto"/>
        <w:right w:val="none" w:sz="0" w:space="0" w:color="auto"/>
      </w:divBdr>
    </w:div>
    <w:div w:id="1406223184">
      <w:bodyDiv w:val="1"/>
      <w:marLeft w:val="0"/>
      <w:marRight w:val="0"/>
      <w:marTop w:val="0"/>
      <w:marBottom w:val="0"/>
      <w:divBdr>
        <w:top w:val="none" w:sz="0" w:space="0" w:color="auto"/>
        <w:left w:val="none" w:sz="0" w:space="0" w:color="auto"/>
        <w:bottom w:val="none" w:sz="0" w:space="0" w:color="auto"/>
        <w:right w:val="none" w:sz="0" w:space="0" w:color="auto"/>
      </w:divBdr>
      <w:divsChild>
        <w:div w:id="1127502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277136">
      <w:bodyDiv w:val="1"/>
      <w:marLeft w:val="0"/>
      <w:marRight w:val="0"/>
      <w:marTop w:val="0"/>
      <w:marBottom w:val="0"/>
      <w:divBdr>
        <w:top w:val="none" w:sz="0" w:space="0" w:color="auto"/>
        <w:left w:val="none" w:sz="0" w:space="0" w:color="auto"/>
        <w:bottom w:val="none" w:sz="0" w:space="0" w:color="auto"/>
        <w:right w:val="none" w:sz="0" w:space="0" w:color="auto"/>
      </w:divBdr>
      <w:divsChild>
        <w:div w:id="635837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641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267985">
      <w:bodyDiv w:val="1"/>
      <w:marLeft w:val="0"/>
      <w:marRight w:val="0"/>
      <w:marTop w:val="0"/>
      <w:marBottom w:val="0"/>
      <w:divBdr>
        <w:top w:val="none" w:sz="0" w:space="0" w:color="auto"/>
        <w:left w:val="none" w:sz="0" w:space="0" w:color="auto"/>
        <w:bottom w:val="none" w:sz="0" w:space="0" w:color="auto"/>
        <w:right w:val="none" w:sz="0" w:space="0" w:color="auto"/>
      </w:divBdr>
      <w:divsChild>
        <w:div w:id="1057778722">
          <w:marLeft w:val="0"/>
          <w:marRight w:val="0"/>
          <w:marTop w:val="0"/>
          <w:marBottom w:val="0"/>
          <w:divBdr>
            <w:top w:val="none" w:sz="0" w:space="0" w:color="auto"/>
            <w:left w:val="none" w:sz="0" w:space="0" w:color="auto"/>
            <w:bottom w:val="none" w:sz="0" w:space="0" w:color="auto"/>
            <w:right w:val="none" w:sz="0" w:space="0" w:color="auto"/>
          </w:divBdr>
          <w:divsChild>
            <w:div w:id="1598488811">
              <w:marLeft w:val="0"/>
              <w:marRight w:val="0"/>
              <w:marTop w:val="0"/>
              <w:marBottom w:val="0"/>
              <w:divBdr>
                <w:top w:val="none" w:sz="0" w:space="0" w:color="auto"/>
                <w:left w:val="none" w:sz="0" w:space="0" w:color="auto"/>
                <w:bottom w:val="none" w:sz="0" w:space="0" w:color="auto"/>
                <w:right w:val="none" w:sz="0" w:space="0" w:color="auto"/>
              </w:divBdr>
            </w:div>
            <w:div w:id="277107452">
              <w:marLeft w:val="0"/>
              <w:marRight w:val="0"/>
              <w:marTop w:val="0"/>
              <w:marBottom w:val="0"/>
              <w:divBdr>
                <w:top w:val="none" w:sz="0" w:space="0" w:color="auto"/>
                <w:left w:val="none" w:sz="0" w:space="0" w:color="auto"/>
                <w:bottom w:val="none" w:sz="0" w:space="0" w:color="auto"/>
                <w:right w:val="none" w:sz="0" w:space="0" w:color="auto"/>
              </w:divBdr>
              <w:divsChild>
                <w:div w:id="102914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872684">
          <w:marLeft w:val="0"/>
          <w:marRight w:val="0"/>
          <w:marTop w:val="0"/>
          <w:marBottom w:val="0"/>
          <w:divBdr>
            <w:top w:val="none" w:sz="0" w:space="0" w:color="auto"/>
            <w:left w:val="none" w:sz="0" w:space="0" w:color="auto"/>
            <w:bottom w:val="none" w:sz="0" w:space="0" w:color="auto"/>
            <w:right w:val="none" w:sz="0" w:space="0" w:color="auto"/>
          </w:divBdr>
          <w:divsChild>
            <w:div w:id="2142839264">
              <w:marLeft w:val="0"/>
              <w:marRight w:val="0"/>
              <w:marTop w:val="0"/>
              <w:marBottom w:val="0"/>
              <w:divBdr>
                <w:top w:val="none" w:sz="0" w:space="0" w:color="auto"/>
                <w:left w:val="none" w:sz="0" w:space="0" w:color="auto"/>
                <w:bottom w:val="none" w:sz="0" w:space="0" w:color="auto"/>
                <w:right w:val="none" w:sz="0" w:space="0" w:color="auto"/>
              </w:divBdr>
            </w:div>
            <w:div w:id="1273584925">
              <w:marLeft w:val="0"/>
              <w:marRight w:val="0"/>
              <w:marTop w:val="0"/>
              <w:marBottom w:val="0"/>
              <w:divBdr>
                <w:top w:val="none" w:sz="0" w:space="0" w:color="auto"/>
                <w:left w:val="none" w:sz="0" w:space="0" w:color="auto"/>
                <w:bottom w:val="none" w:sz="0" w:space="0" w:color="auto"/>
                <w:right w:val="none" w:sz="0" w:space="0" w:color="auto"/>
              </w:divBdr>
              <w:divsChild>
                <w:div w:id="60623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03585">
          <w:marLeft w:val="0"/>
          <w:marRight w:val="0"/>
          <w:marTop w:val="0"/>
          <w:marBottom w:val="0"/>
          <w:divBdr>
            <w:top w:val="none" w:sz="0" w:space="0" w:color="auto"/>
            <w:left w:val="none" w:sz="0" w:space="0" w:color="auto"/>
            <w:bottom w:val="none" w:sz="0" w:space="0" w:color="auto"/>
            <w:right w:val="none" w:sz="0" w:space="0" w:color="auto"/>
          </w:divBdr>
          <w:divsChild>
            <w:div w:id="452094290">
              <w:marLeft w:val="0"/>
              <w:marRight w:val="0"/>
              <w:marTop w:val="0"/>
              <w:marBottom w:val="0"/>
              <w:divBdr>
                <w:top w:val="none" w:sz="0" w:space="0" w:color="auto"/>
                <w:left w:val="none" w:sz="0" w:space="0" w:color="auto"/>
                <w:bottom w:val="none" w:sz="0" w:space="0" w:color="auto"/>
                <w:right w:val="none" w:sz="0" w:space="0" w:color="auto"/>
              </w:divBdr>
            </w:div>
            <w:div w:id="1866091499">
              <w:marLeft w:val="0"/>
              <w:marRight w:val="0"/>
              <w:marTop w:val="0"/>
              <w:marBottom w:val="0"/>
              <w:divBdr>
                <w:top w:val="none" w:sz="0" w:space="0" w:color="auto"/>
                <w:left w:val="none" w:sz="0" w:space="0" w:color="auto"/>
                <w:bottom w:val="none" w:sz="0" w:space="0" w:color="auto"/>
                <w:right w:val="none" w:sz="0" w:space="0" w:color="auto"/>
              </w:divBdr>
              <w:divsChild>
                <w:div w:id="33472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681380">
      <w:bodyDiv w:val="1"/>
      <w:marLeft w:val="0"/>
      <w:marRight w:val="0"/>
      <w:marTop w:val="0"/>
      <w:marBottom w:val="0"/>
      <w:divBdr>
        <w:top w:val="none" w:sz="0" w:space="0" w:color="auto"/>
        <w:left w:val="none" w:sz="0" w:space="0" w:color="auto"/>
        <w:bottom w:val="none" w:sz="0" w:space="0" w:color="auto"/>
        <w:right w:val="none" w:sz="0" w:space="0" w:color="auto"/>
      </w:divBdr>
      <w:divsChild>
        <w:div w:id="21154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2829992">
      <w:bodyDiv w:val="1"/>
      <w:marLeft w:val="0"/>
      <w:marRight w:val="0"/>
      <w:marTop w:val="0"/>
      <w:marBottom w:val="0"/>
      <w:divBdr>
        <w:top w:val="none" w:sz="0" w:space="0" w:color="auto"/>
        <w:left w:val="none" w:sz="0" w:space="0" w:color="auto"/>
        <w:bottom w:val="none" w:sz="0" w:space="0" w:color="auto"/>
        <w:right w:val="none" w:sz="0" w:space="0" w:color="auto"/>
      </w:divBdr>
      <w:divsChild>
        <w:div w:id="1733380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324706">
      <w:bodyDiv w:val="1"/>
      <w:marLeft w:val="0"/>
      <w:marRight w:val="0"/>
      <w:marTop w:val="0"/>
      <w:marBottom w:val="0"/>
      <w:divBdr>
        <w:top w:val="none" w:sz="0" w:space="0" w:color="auto"/>
        <w:left w:val="none" w:sz="0" w:space="0" w:color="auto"/>
        <w:bottom w:val="none" w:sz="0" w:space="0" w:color="auto"/>
        <w:right w:val="none" w:sz="0" w:space="0" w:color="auto"/>
      </w:divBdr>
    </w:div>
    <w:div w:id="2127920172">
      <w:bodyDiv w:val="1"/>
      <w:marLeft w:val="0"/>
      <w:marRight w:val="0"/>
      <w:marTop w:val="0"/>
      <w:marBottom w:val="0"/>
      <w:divBdr>
        <w:top w:val="none" w:sz="0" w:space="0" w:color="auto"/>
        <w:left w:val="none" w:sz="0" w:space="0" w:color="auto"/>
        <w:bottom w:val="none" w:sz="0" w:space="0" w:color="auto"/>
        <w:right w:val="none" w:sz="0" w:space="0" w:color="auto"/>
      </w:divBdr>
      <w:divsChild>
        <w:div w:id="641930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693373">
      <w:bodyDiv w:val="1"/>
      <w:marLeft w:val="0"/>
      <w:marRight w:val="0"/>
      <w:marTop w:val="0"/>
      <w:marBottom w:val="0"/>
      <w:divBdr>
        <w:top w:val="none" w:sz="0" w:space="0" w:color="auto"/>
        <w:left w:val="none" w:sz="0" w:space="0" w:color="auto"/>
        <w:bottom w:val="none" w:sz="0" w:space="0" w:color="auto"/>
        <w:right w:val="none" w:sz="0" w:space="0" w:color="auto"/>
      </w:divBdr>
      <w:divsChild>
        <w:div w:id="904417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C5BD7C-4ABD-4AF2-A3B1-A41618F3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2286</Words>
  <Characters>13036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2025-12-19T12:50:00Z</dcterms:created>
  <dcterms:modified xsi:type="dcterms:W3CDTF">2025-12-19T12:50:00Z</dcterms:modified>
  <cp:category/>
</cp:coreProperties>
</file>